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Tahoma" w:hAnsi="Tahoma" w:eastAsia="Tahoma"/>
          <w:b/>
          <w:color w:val="E7652D"/>
          <w:sz w:val="36"/>
        </w:rPr>
        <w:t>JOYKIN</w:t>
      </w:r>
    </w:p>
    <w:p>
      <w:pPr>
        <w:pStyle w:val="Title"/>
        <w:jc w:val="center"/>
      </w:pPr>
      <w:r>
        <w:rPr>
          <w:rFonts w:ascii="Tahoma" w:hAnsi="Tahoma" w:eastAsia="Tahoma"/>
          <w:b/>
          <w:color w:val="000000"/>
          <w:sz w:val="56"/>
        </w:rPr>
        <w:t>เอกสารอธิบายระบบแอป Joykin</w:t>
      </w:r>
    </w:p>
    <w:p>
      <w:pPr>
        <w:pStyle w:val="Subtitle"/>
        <w:jc w:val="center"/>
      </w:pPr>
      <w:r>
        <w:rPr>
          <w:rFonts w:ascii="Tahoma" w:hAnsi="Tahoma" w:eastAsia="Tahoma"/>
          <w:b w:val="0"/>
          <w:color w:val="746E6B"/>
          <w:sz w:val="26"/>
        </w:rPr>
        <w:t>สถาปัตยกรรม ขั้นตอนการทำงาน หลักการสุ่ม ระบบห้อง และองค์ประกอบทั้งหมด</w:t>
      </w:r>
    </w:p>
    <w:p/>
    <w:p>
      <w:pPr>
        <w:jc w:val="center"/>
      </w:pPr>
      <w:r>
        <w:rPr>
          <w:rFonts w:ascii="Tahoma" w:hAnsi="Tahoma" w:eastAsia="Tahoma"/>
          <w:b w:val="0"/>
          <w:color w:val="746E6B"/>
          <w:sz w:val="22"/>
        </w:rPr>
        <w:t>โครงการ what2eat หรือ Joykin</w:t>
      </w:r>
    </w:p>
    <w:p>
      <w:pPr>
        <w:jc w:val="center"/>
      </w:pPr>
      <w:r>
        <w:rPr>
          <w:rFonts w:ascii="Tahoma" w:hAnsi="Tahoma" w:eastAsia="Tahoma"/>
          <w:b w:val="0"/>
          <w:color w:val="746E6B"/>
          <w:sz w:val="22"/>
        </w:rPr>
        <w:t>Branch v1ice</w:t>
      </w:r>
    </w:p>
    <w:p>
      <w:pPr>
        <w:jc w:val="center"/>
      </w:pPr>
      <w:r>
        <w:rPr>
          <w:rFonts w:ascii="Tahoma" w:hAnsi="Tahoma" w:eastAsia="Tahoma"/>
          <w:b w:val="0"/>
          <w:color w:val="746E6B"/>
          <w:sz w:val="22"/>
        </w:rPr>
        <w:t>วันที่จัดทำ 2026-09-22</w:t>
      </w:r>
    </w:p>
    <w:p>
      <w:r>
        <w:br w:type="page"/>
      </w:r>
    </w:p>
    <w:p>
      <w:pPr>
        <w:pStyle w:val="Heading1"/>
      </w:pPr>
      <w:r>
        <w:t>บทสรุปของระบบ</w:t>
      </w:r>
    </w:p>
    <w:p>
      <w:pPr>
        <w:widowControl/>
      </w:pPr>
      <w:r>
        <w:rPr>
          <w:rFonts w:ascii="Tahoma" w:hAnsi="Tahoma" w:eastAsia="Tahoma"/>
          <w:b w:val="0"/>
          <w:color w:val="231F20"/>
          <w:sz w:val="22"/>
        </w:rPr>
        <w:t>Joykin เป็นแอปมือถือสำหรับช่วยเลือกอาหาร ทั้งการสุ่มคนเดียวและการโหวตร่วมกันในห้อง Party ผู้ใช้เลือกเมนูจากรายการระบบ เพิ่มเมนูส่วนตัว ซ่อนเมนูที่ไม่ต้องการ เก็บเมนูโปรด ดูประวัติ และเปิดแผนที่หาร้านใกล้ตำแหน่งปัจจุบันได้</w:t>
      </w:r>
    </w:p>
    <w:p>
      <w:pPr>
        <w:widowControl/>
      </w:pPr>
      <w:r>
        <w:rPr>
          <w:rFonts w:ascii="Tahoma" w:hAnsi="Tahoma" w:eastAsia="Tahoma"/>
          <w:b w:val="0"/>
          <w:color w:val="231F20"/>
          <w:sz w:val="22"/>
        </w:rPr>
        <w:t>แอปพัฒนาด้วย Expo SDK 57 และ React Native เชื่อม Supabase สำหรับ Auth ฐานข้อมูล Postgres Storage Edge Functions และ Realtime การควบคุมสิทธิ์หลักอยู่ที่ Row Level Security และฟังก์ชันฐานข้อมูล ไม่ได้พึ่งการซ่อนปุ่มบนหน้าจอเพียงอย่างเดียว</w:t>
      </w:r>
    </w:p>
    <w:p>
      <w:pPr>
        <w:widowControl/>
      </w:pPr>
      <w:r>
        <w:rPr>
          <w:rFonts w:ascii="Tahoma" w:hAnsi="Tahoma" w:eastAsia="Tahoma"/>
          <w:b w:val="0"/>
          <w:color w:val="231F20"/>
          <w:sz w:val="22"/>
        </w:rPr>
        <w:t>ระบบสุ่ม Solo ใช้การสุ่มแบบโอกาสเท่ากันจากรายการที่ผ่านตัวกรอง ส่วน Party ไม่ได้สุ่มผู้ชนะทันที แต่ให้ทุกคนโหวตทุกเมนู แล้วเลือกเฉพาะเมนูที่ทุกคนกดชอบ หากมีหลายเมนูที่ผ่าน ระบบฐานข้อมูลจะสุ่มเลือกหนึ่งเมนูจากกลุ่มนั้น</w:t>
      </w:r>
    </w:p>
    <w:p>
      <w:pPr>
        <w:widowControl/>
      </w:pPr>
      <w:r>
        <w:rPr>
          <w:rFonts w:ascii="Tahoma" w:hAnsi="Tahoma" w:eastAsia="Tahoma"/>
          <w:b w:val="0"/>
          <w:color w:val="231F20"/>
          <w:sz w:val="22"/>
        </w:rPr>
        <w:t>โฆษณาใช้การสุ่มแบบถ่วงน้ำหนักตามยอดชำระ โฆษณาที่มียอดชำระมากกว่าจะมีโอกาสปรากฏมากกว่า แต่ทุกโฆษณาที่ยังเปิดใช้งานและอยู่ในช่วงเวลาที่กำหนดยังมีโอกาสถูกเลือก</w:t>
      </w:r>
    </w:p>
    <w:p>
      <w:pPr>
        <w:pStyle w:val="Heading1"/>
      </w:pPr>
      <w:r>
        <w:t>ขอบเขตและที่มาของเอกสาร</w:t>
      </w:r>
    </w:p>
    <w:p>
      <w:pPr>
        <w:widowControl/>
      </w:pPr>
      <w:r>
        <w:rPr>
          <w:rFonts w:ascii="Tahoma" w:hAnsi="Tahoma" w:eastAsia="Tahoma"/>
          <w:b w:val="0"/>
          <w:color w:val="231F20"/>
          <w:sz w:val="22"/>
        </w:rPr>
        <w:t>เอกสารนี้อธิบายการทำงานจากซอร์สโค้ด Branch v1ice และตรวจโครงสร้าง Supabase ที่ใช้งานจริง ณ วันที่ 22 กันยายน 2026 เนื้อหาครอบคลุมหน้าจอ การรับส่งข้อมูล หลักการสุ่ม ฐานข้อมูล สิทธิ์ ความเสถียร ข้อจำกัด และวิธีรันระบบ</w:t>
      </w:r>
    </w:p>
    <w:p>
      <w:pPr>
        <w:pStyle w:val="ListBullet"/>
        <w:spacing w:after="80" w:line="276" w:lineRule="auto"/>
      </w:pPr>
      <w:r>
        <w:rPr>
          <w:rFonts w:ascii="Tahoma" w:hAnsi="Tahoma" w:eastAsia="Tahoma"/>
          <w:b w:val="0"/>
          <w:color w:val="231F20"/>
          <w:sz w:val="22"/>
        </w:rPr>
        <w:t>ซอร์สโค้ดใน Branch v1ice</w:t>
      </w:r>
    </w:p>
    <w:p>
      <w:pPr>
        <w:pStyle w:val="ListBullet"/>
        <w:spacing w:after="80" w:line="276" w:lineRule="auto"/>
      </w:pPr>
      <w:r>
        <w:rPr>
          <w:rFonts w:ascii="Tahoma" w:hAnsi="Tahoma" w:eastAsia="Tahoma"/>
          <w:b w:val="0"/>
          <w:color w:val="231F20"/>
          <w:sz w:val="22"/>
        </w:rPr>
        <w:t>Schema และข้อมูลโครงสร้างจาก Supabase โปรเจกต์ what2eat-backend</w:t>
      </w:r>
    </w:p>
    <w:p>
      <w:pPr>
        <w:pStyle w:val="ListBullet"/>
        <w:spacing w:after="80" w:line="276" w:lineRule="auto"/>
      </w:pPr>
      <w:r>
        <w:rPr>
          <w:rFonts w:ascii="Tahoma" w:hAnsi="Tahoma" w:eastAsia="Tahoma"/>
          <w:b w:val="0"/>
          <w:color w:val="231F20"/>
          <w:sz w:val="22"/>
        </w:rPr>
        <w:t>ผลทดสอบอัตโนมัติ Expo Doctor และ Android bundle ล่าสุด</w:t>
      </w:r>
    </w:p>
    <w:p>
      <w:pPr>
        <w:pStyle w:val="Heading1"/>
      </w:pPr>
      <w:r>
        <w:t>ภาพรวมขั้นตอนการทำงาน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51748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17483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792"/>
            <w:shd w:fill="244A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/>
            <w:r>
              <w:rPr>
                <w:rFonts w:ascii="Tahoma" w:hAnsi="Tahoma" w:eastAsia="Tahoma"/>
                <w:b/>
                <w:color w:val="FFFFFF"/>
                <w:sz w:val="20"/>
              </w:rPr>
              <w:t>ขั้น</w:t>
            </w:r>
          </w:p>
        </w:tc>
        <w:tc>
          <w:tcPr>
            <w:tcW w:type="dxa" w:w="2088"/>
            <w:shd w:fill="244A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/>
            <w:r>
              <w:rPr>
                <w:rFonts w:ascii="Tahoma" w:hAnsi="Tahoma" w:eastAsia="Tahoma"/>
                <w:b/>
                <w:color w:val="FFFFFF"/>
                <w:sz w:val="20"/>
              </w:rPr>
              <w:t>กระบวนการ</w:t>
            </w:r>
          </w:p>
        </w:tc>
        <w:tc>
          <w:tcPr>
            <w:tcW w:type="dxa" w:w="6552"/>
            <w:shd w:fill="244A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/>
            <w:r>
              <w:rPr>
                <w:rFonts w:ascii="Tahoma" w:hAnsi="Tahoma" w:eastAsia="Tahoma"/>
                <w:b/>
                <w:color w:val="FFFFFF"/>
                <w:sz w:val="20"/>
              </w:rPr>
              <w:t>รายละเอียด</w:t>
            </w:r>
          </w:p>
        </w:tc>
      </w:tr>
      <w:tr>
        <w:tc>
          <w:tcPr>
            <w:tcW w:type="dxa" w:w="7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1</w:t>
            </w:r>
          </w:p>
        </w:tc>
        <w:tc>
          <w:tcPr>
            <w:tcW w:type="dxa" w:w="208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เปิดแอป</w:t>
            </w:r>
          </w:p>
        </w:tc>
        <w:tc>
          <w:tcPr>
            <w:tcW w:type="dxa" w:w="655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AuthProvider ตรวจ session ที่เก็บใน SecureStore และโหลดโปรไฟล์จาก public.users</w:t>
            </w:r>
          </w:p>
        </w:tc>
      </w:tr>
      <w:tr>
        <w:tc>
          <w:tcPr>
            <w:tcW w:type="dxa" w:w="792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2</w:t>
            </w:r>
          </w:p>
        </w:tc>
        <w:tc>
          <w:tcPr>
            <w:tcW w:type="dxa" w:w="2088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ตรวจสถานะผู้ใช้</w:t>
            </w:r>
          </w:p>
        </w:tc>
        <w:tc>
          <w:tcPr>
            <w:tcW w:type="dxa" w:w="6552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ถ้าไม่มี session จะแสดง Login Register และ Verify Email ถ้ามี session จะแสดง Main Tabs</w:t>
            </w:r>
          </w:p>
        </w:tc>
      </w:tr>
      <w:tr>
        <w:tc>
          <w:tcPr>
            <w:tcW w:type="dxa" w:w="7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3</w:t>
            </w:r>
          </w:p>
        </w:tc>
        <w:tc>
          <w:tcPr>
            <w:tcW w:type="dxa" w:w="208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เข้าสู่ระบบหลัก</w:t>
            </w:r>
          </w:p>
        </w:tc>
        <w:tc>
          <w:tcPr>
            <w:tcW w:type="dxa" w:w="655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ผู้ใช้เข้าหน้าแรก ค้นหา สุ่มเมนู ดูรายการโปรด หรือจัดการบัญชี</w:t>
            </w:r>
          </w:p>
        </w:tc>
      </w:tr>
      <w:tr>
        <w:tc>
          <w:tcPr>
            <w:tcW w:type="dxa" w:w="792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4</w:t>
            </w:r>
          </w:p>
        </w:tc>
        <w:tc>
          <w:tcPr>
            <w:tcW w:type="dxa" w:w="2088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เลือกโหมด</w:t>
            </w:r>
          </w:p>
        </w:tc>
        <w:tc>
          <w:tcPr>
            <w:tcW w:type="dxa" w:w="6552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สุ่มทันทีบนหน้าแรก ใช้ Solo พร้อมตัวกรอง หรือสร้าง Party เพื่อโหวตร่วมกัน</w:t>
            </w:r>
          </w:p>
        </w:tc>
      </w:tr>
      <w:tr>
        <w:tc>
          <w:tcPr>
            <w:tcW w:type="dxa" w:w="7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5</w:t>
            </w:r>
          </w:p>
        </w:tc>
        <w:tc>
          <w:tcPr>
            <w:tcW w:type="dxa" w:w="208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บันทึกผล</w:t>
            </w:r>
          </w:p>
        </w:tc>
        <w:tc>
          <w:tcPr>
            <w:tcW w:type="dxa" w:w="655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ผล Solo และ Party ถูกบันทึกใน history และสามารถบันทึก favorites เพิ่มเติมได้</w:t>
            </w:r>
          </w:p>
        </w:tc>
      </w:tr>
      <w:tr>
        <w:tc>
          <w:tcPr>
            <w:tcW w:type="dxa" w:w="792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6</w:t>
            </w:r>
          </w:p>
        </w:tc>
        <w:tc>
          <w:tcPr>
            <w:tcW w:type="dxa" w:w="2088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ค้นหาร้าน</w:t>
            </w:r>
          </w:p>
        </w:tc>
        <w:tc>
          <w:tcPr>
            <w:tcW w:type="dxa" w:w="6552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ส่งชื่อเมนูไป NearbyMap ขอ GPS ดึงร้านจาก OpenStreetMap จัดอันดับ และเปิดเส้นทางใน Google Maps</w:t>
            </w:r>
          </w:p>
        </w:tc>
      </w:tr>
    </w:tbl>
    <w:p>
      <w:pPr>
        <w:spacing w:after="40"/>
      </w:pPr>
    </w:p>
    <w:p>
      <w:pPr>
        <w:pStyle w:val="Heading1"/>
      </w:pPr>
      <w:r>
        <w:t>สถาปัตยกรรมและเทคโนโลยี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4416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44169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00"/>
            <w:shd w:fill="244A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/>
            <w:r>
              <w:rPr>
                <w:rFonts w:ascii="Tahoma" w:hAnsi="Tahoma" w:eastAsia="Tahoma"/>
                <w:b/>
                <w:color w:val="FFFFFF"/>
                <w:sz w:val="20"/>
              </w:rPr>
              <w:t>ชั้น</w:t>
            </w:r>
          </w:p>
        </w:tc>
        <w:tc>
          <w:tcPr>
            <w:tcW w:type="dxa" w:w="3096"/>
            <w:shd w:fill="244A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/>
            <w:r>
              <w:rPr>
                <w:rFonts w:ascii="Tahoma" w:hAnsi="Tahoma" w:eastAsia="Tahoma"/>
                <w:b/>
                <w:color w:val="FFFFFF"/>
                <w:sz w:val="20"/>
              </w:rPr>
              <w:t>เทคโนโลยี</w:t>
            </w:r>
          </w:p>
        </w:tc>
        <w:tc>
          <w:tcPr>
            <w:tcW w:type="dxa" w:w="4536"/>
            <w:shd w:fill="244A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/>
            <w:r>
              <w:rPr>
                <w:rFonts w:ascii="Tahoma" w:hAnsi="Tahoma" w:eastAsia="Tahoma"/>
                <w:b/>
                <w:color w:val="FFFFFF"/>
                <w:sz w:val="20"/>
              </w:rPr>
              <w:t>หน้าที่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ส่วนติดต่อผู้ใช้</w:t>
            </w:r>
          </w:p>
        </w:tc>
        <w:tc>
          <w:tcPr>
            <w:tcW w:type="dxa" w:w="309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React Native และ Expo SDK 57</w:t>
            </w:r>
          </w:p>
        </w:tc>
        <w:tc>
          <w:tcPr>
            <w:tcW w:type="dxa" w:w="453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หน้าจอมือถือ การป้อนข้อมูล การ์ดสุ่ม โมดัล แผนที่ และแอนิเมชัน</w:t>
            </w:r>
          </w:p>
        </w:tc>
      </w:tr>
      <w:tr>
        <w:tc>
          <w:tcPr>
            <w:tcW w:type="dxa" w:w="1800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การนำทาง</w:t>
            </w:r>
          </w:p>
        </w:tc>
        <w:tc>
          <w:tcPr>
            <w:tcW w:type="dxa" w:w="3096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React Navigation 7</w:t>
            </w:r>
          </w:p>
        </w:tc>
        <w:tc>
          <w:tcPr>
            <w:tcW w:type="dxa" w:w="4536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แยก Signed out Stack, Signed in Stack และ Bottom Tabs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สถานะบัญชี</w:t>
            </w:r>
          </w:p>
        </w:tc>
        <w:tc>
          <w:tcPr>
            <w:tcW w:type="dxa" w:w="309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React Context</w:t>
            </w:r>
          </w:p>
        </w:tc>
        <w:tc>
          <w:tcPr>
            <w:tcW w:type="dxa" w:w="453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เก็บ user, loading, error และฟังก์ชัน login register guest logout</w:t>
            </w:r>
          </w:p>
        </w:tc>
      </w:tr>
      <w:tr>
        <w:tc>
          <w:tcPr>
            <w:tcW w:type="dxa" w:w="1800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Client Backend</w:t>
            </w:r>
          </w:p>
        </w:tc>
        <w:tc>
          <w:tcPr>
            <w:tcW w:type="dxa" w:w="3096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supabase-js 2.116.0</w:t>
            </w:r>
          </w:p>
        </w:tc>
        <w:tc>
          <w:tcPr>
            <w:tcW w:type="dxa" w:w="4536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เรียก Auth Data API RPC Storage Realtime และ Edge Functions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ตรรกะเซิร์ฟเวอร์</w:t>
            </w:r>
          </w:p>
        </w:tc>
        <w:tc>
          <w:tcPr>
            <w:tcW w:type="dxa" w:w="309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Supabase Edge Functions และ PostgreSQL RPC</w:t>
            </w:r>
          </w:p>
        </w:tc>
        <w:tc>
          <w:tcPr>
            <w:tcW w:type="dxa" w:w="453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สมัครสมาชิก ล็อกอิน ย้ายบัญชีเก่า สร้างห้อง โหวต และสรุปผลแบบ atomic</w:t>
            </w:r>
          </w:p>
        </w:tc>
      </w:tr>
      <w:tr>
        <w:tc>
          <w:tcPr>
            <w:tcW w:type="dxa" w:w="1800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ข้อมูล</w:t>
            </w:r>
          </w:p>
        </w:tc>
        <w:tc>
          <w:tcPr>
            <w:tcW w:type="dxa" w:w="3096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Supabase Postgres 17</w:t>
            </w:r>
          </w:p>
        </w:tc>
        <w:tc>
          <w:tcPr>
            <w:tcW w:type="dxa" w:w="4536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บัญชี เมนู รายการโปรด ประวัติ ห้อง คะแนนโหวต โฆษณา และค่าความชอบ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ไฟล์</w:t>
            </w:r>
          </w:p>
        </w:tc>
        <w:tc>
          <w:tcPr>
            <w:tcW w:type="dxa" w:w="309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Supabase Storage</w:t>
            </w:r>
          </w:p>
        </w:tc>
        <w:tc>
          <w:tcPr>
            <w:tcW w:type="dxa" w:w="453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รูปเมนู รูปโปรไฟล์ และรูปโฆษณา</w:t>
            </w:r>
          </w:p>
        </w:tc>
      </w:tr>
      <w:tr>
        <w:tc>
          <w:tcPr>
            <w:tcW w:type="dxa" w:w="1800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ข้อมูลสด</w:t>
            </w:r>
          </w:p>
        </w:tc>
        <w:tc>
          <w:tcPr>
            <w:tcW w:type="dxa" w:w="3096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Supabase Realtime และ polling</w:t>
            </w:r>
          </w:p>
        </w:tc>
        <w:tc>
          <w:tcPr>
            <w:tcW w:type="dxa" w:w="4536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แจ้งให้แอปโหลด snapshot ห้องใหม่ และสำรองด้วย polling ทุก 2 วินาที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บริการภายนอก</w:t>
            </w:r>
          </w:p>
        </w:tc>
        <w:tc>
          <w:tcPr>
            <w:tcW w:type="dxa" w:w="309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Expo Location OpenStreetMap Overpass และ Google Maps</w:t>
            </w:r>
          </w:p>
        </w:tc>
        <w:tc>
          <w:tcPr>
            <w:tcW w:type="dxa" w:w="453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ตำแหน่ง ร้านใกล้เคียง การจัดอันดับ และการนำทาง</w:t>
            </w:r>
          </w:p>
        </w:tc>
      </w:tr>
    </w:tbl>
    <w:p>
      <w:pPr>
        <w:spacing w:after="40"/>
      </w:pPr>
    </w:p>
    <w:p>
      <w:pPr>
        <w:pStyle w:val="Heading2"/>
      </w:pPr>
      <w:r>
        <w:t>รายการเทคโนโลยี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088"/>
            <w:shd w:fill="244A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/>
            <w:r>
              <w:rPr>
                <w:rFonts w:ascii="Tahoma" w:hAnsi="Tahoma" w:eastAsia="Tahoma"/>
                <w:b/>
                <w:color w:val="FFFFFF"/>
                <w:sz w:val="20"/>
              </w:rPr>
              <w:t>องค์ประกอบ</w:t>
            </w:r>
          </w:p>
        </w:tc>
        <w:tc>
          <w:tcPr>
            <w:tcW w:type="dxa" w:w="2448"/>
            <w:shd w:fill="244A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/>
            <w:r>
              <w:rPr>
                <w:rFonts w:ascii="Tahoma" w:hAnsi="Tahoma" w:eastAsia="Tahoma"/>
                <w:b/>
                <w:color w:val="FFFFFF"/>
                <w:sz w:val="20"/>
              </w:rPr>
              <w:t>เวอร์ชันหรือแพ็กเกจ</w:t>
            </w:r>
          </w:p>
        </w:tc>
        <w:tc>
          <w:tcPr>
            <w:tcW w:type="dxa" w:w="4896"/>
            <w:shd w:fill="244A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/>
            <w:r>
              <w:rPr>
                <w:rFonts w:ascii="Tahoma" w:hAnsi="Tahoma" w:eastAsia="Tahoma"/>
                <w:b/>
                <w:color w:val="FFFFFF"/>
                <w:sz w:val="20"/>
              </w:rPr>
              <w:t>การใช้งาน</w:t>
            </w:r>
          </w:p>
        </w:tc>
      </w:tr>
      <w:tr>
        <w:tc>
          <w:tcPr>
            <w:tcW w:type="dxa" w:w="208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Expo</w:t>
            </w:r>
          </w:p>
        </w:tc>
        <w:tc>
          <w:tcPr>
            <w:tcW w:type="dxa" w:w="244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57.0.24</w:t>
            </w:r>
          </w:p>
        </w:tc>
        <w:tc>
          <w:tcPr>
            <w:tcW w:type="dxa" w:w="489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รันแอปบน Android iOS และ Web ผ่าน Metro</w:t>
            </w:r>
          </w:p>
        </w:tc>
      </w:tr>
      <w:tr>
        <w:tc>
          <w:tcPr>
            <w:tcW w:type="dxa" w:w="2088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React</w:t>
            </w:r>
          </w:p>
        </w:tc>
        <w:tc>
          <w:tcPr>
            <w:tcW w:type="dxa" w:w="2448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19.2.3</w:t>
            </w:r>
          </w:p>
        </w:tc>
        <w:tc>
          <w:tcPr>
            <w:tcW w:type="dxa" w:w="4896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Component และ State</w:t>
            </w:r>
          </w:p>
        </w:tc>
      </w:tr>
      <w:tr>
        <w:tc>
          <w:tcPr>
            <w:tcW w:type="dxa" w:w="208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React Native</w:t>
            </w:r>
          </w:p>
        </w:tc>
        <w:tc>
          <w:tcPr>
            <w:tcW w:type="dxa" w:w="244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0.86.3</w:t>
            </w:r>
          </w:p>
        </w:tc>
        <w:tc>
          <w:tcPr>
            <w:tcW w:type="dxa" w:w="489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UI และ Native APIs</w:t>
            </w:r>
          </w:p>
        </w:tc>
      </w:tr>
      <w:tr>
        <w:tc>
          <w:tcPr>
            <w:tcW w:type="dxa" w:w="2088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React Navigation</w:t>
            </w:r>
          </w:p>
        </w:tc>
        <w:tc>
          <w:tcPr>
            <w:tcW w:type="dxa" w:w="2448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7.x</w:t>
            </w:r>
          </w:p>
        </w:tc>
        <w:tc>
          <w:tcPr>
            <w:tcW w:type="dxa" w:w="4896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Stack และ Bottom Tabs</w:t>
            </w:r>
          </w:p>
        </w:tc>
      </w:tr>
      <w:tr>
        <w:tc>
          <w:tcPr>
            <w:tcW w:type="dxa" w:w="208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Supabase JS</w:t>
            </w:r>
          </w:p>
        </w:tc>
        <w:tc>
          <w:tcPr>
            <w:tcW w:type="dxa" w:w="244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2.116.0</w:t>
            </w:r>
          </w:p>
        </w:tc>
        <w:tc>
          <w:tcPr>
            <w:tcW w:type="dxa" w:w="489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Auth Database RPC Storage Realtime และ Functions</w:t>
            </w:r>
          </w:p>
        </w:tc>
      </w:tr>
      <w:tr>
        <w:tc>
          <w:tcPr>
            <w:tcW w:type="dxa" w:w="2088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Expo SecureStore</w:t>
            </w:r>
          </w:p>
        </w:tc>
        <w:tc>
          <w:tcPr>
            <w:tcW w:type="dxa" w:w="2448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57.0.4</w:t>
            </w:r>
          </w:p>
        </w:tc>
        <w:tc>
          <w:tcPr>
            <w:tcW w:type="dxa" w:w="4896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เก็บ session บนมือถือ</w:t>
            </w:r>
          </w:p>
        </w:tc>
      </w:tr>
      <w:tr>
        <w:tc>
          <w:tcPr>
            <w:tcW w:type="dxa" w:w="208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Expo Image Picker</w:t>
            </w:r>
          </w:p>
        </w:tc>
        <w:tc>
          <w:tcPr>
            <w:tcW w:type="dxa" w:w="244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57.0.19</w:t>
            </w:r>
          </w:p>
        </w:tc>
        <w:tc>
          <w:tcPr>
            <w:tcW w:type="dxa" w:w="489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เลือกรูปและเปิดกล้อง</w:t>
            </w:r>
          </w:p>
        </w:tc>
      </w:tr>
      <w:tr>
        <w:tc>
          <w:tcPr>
            <w:tcW w:type="dxa" w:w="2088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Expo Location</w:t>
            </w:r>
          </w:p>
        </w:tc>
        <w:tc>
          <w:tcPr>
            <w:tcW w:type="dxa" w:w="2448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57.0.19</w:t>
            </w:r>
          </w:p>
        </w:tc>
        <w:tc>
          <w:tcPr>
            <w:tcW w:type="dxa" w:w="4896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GPS และ Reverse Geocoding</w:t>
            </w:r>
          </w:p>
        </w:tc>
      </w:tr>
      <w:tr>
        <w:tc>
          <w:tcPr>
            <w:tcW w:type="dxa" w:w="208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React Native Maps</w:t>
            </w:r>
          </w:p>
        </w:tc>
        <w:tc>
          <w:tcPr>
            <w:tcW w:type="dxa" w:w="244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1.27.2</w:t>
            </w:r>
          </w:p>
        </w:tc>
        <w:tc>
          <w:tcPr>
            <w:tcW w:type="dxa" w:w="489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แสดงแผนที่และ Marker</w:t>
            </w:r>
          </w:p>
        </w:tc>
      </w:tr>
      <w:tr>
        <w:tc>
          <w:tcPr>
            <w:tcW w:type="dxa" w:w="2088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PostgreSQL</w:t>
            </w:r>
          </w:p>
        </w:tc>
        <w:tc>
          <w:tcPr>
            <w:tcW w:type="dxa" w:w="2448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17.6</w:t>
            </w:r>
          </w:p>
        </w:tc>
        <w:tc>
          <w:tcPr>
            <w:tcW w:type="dxa" w:w="4896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ฐานข้อมูลและตรรกะ Party</w:t>
            </w:r>
          </w:p>
        </w:tc>
      </w:tr>
    </w:tbl>
    <w:p>
      <w:pPr>
        <w:spacing w:after="40"/>
      </w:pPr>
    </w:p>
    <w:p>
      <w:pPr>
        <w:pStyle w:val="Heading1"/>
      </w:pPr>
      <w:r>
        <w:t>โครงสร้างการนำทางและหน้าจอ</w:t>
      </w:r>
    </w:p>
    <w:p>
      <w:pPr>
        <w:widowControl/>
      </w:pPr>
      <w:r>
        <w:rPr>
          <w:rFonts w:ascii="Tahoma" w:hAnsi="Tahoma" w:eastAsia="Tahoma"/>
          <w:b w:val="0"/>
          <w:color w:val="231F20"/>
          <w:sz w:val="22"/>
        </w:rPr>
        <w:t>AppNavigation แบ่งเส้นทางตามสถานะ user หากยังไม่มี session จะเข้ากลุ่ม Signed out เมื่อ AuthProvider โหลดโปรไฟล์สำเร็จ Navigation จะสลับทั้งกลุ่มเป็น Signed in โดยใช้ user id เป็น navigation key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00"/>
            <w:shd w:fill="244A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/>
            <w:r>
              <w:rPr>
                <w:rFonts w:ascii="Tahoma" w:hAnsi="Tahoma" w:eastAsia="Tahoma"/>
                <w:b/>
                <w:color w:val="FFFFFF"/>
                <w:sz w:val="20"/>
              </w:rPr>
              <w:t>กลุ่ม</w:t>
            </w:r>
          </w:p>
        </w:tc>
        <w:tc>
          <w:tcPr>
            <w:tcW w:type="dxa" w:w="2160"/>
            <w:shd w:fill="244A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/>
            <w:r>
              <w:rPr>
                <w:rFonts w:ascii="Tahoma" w:hAnsi="Tahoma" w:eastAsia="Tahoma"/>
                <w:b/>
                <w:color w:val="FFFFFF"/>
                <w:sz w:val="20"/>
              </w:rPr>
              <w:t>หน้าจอ</w:t>
            </w:r>
          </w:p>
        </w:tc>
        <w:tc>
          <w:tcPr>
            <w:tcW w:type="dxa" w:w="5472"/>
            <w:shd w:fill="244A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/>
            <w:r>
              <w:rPr>
                <w:rFonts w:ascii="Tahoma" w:hAnsi="Tahoma" w:eastAsia="Tahoma"/>
                <w:b/>
                <w:color w:val="FFFFFF"/>
                <w:sz w:val="20"/>
              </w:rPr>
              <w:t>หน้าที่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ยังไม่เข้าสู่ระบบ</w:t>
            </w:r>
          </w:p>
        </w:tc>
        <w:tc>
          <w:tcPr>
            <w:tcW w:type="dxa" w:w="21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Login</w:t>
            </w:r>
          </w:p>
        </w:tc>
        <w:tc>
          <w:tcPr>
            <w:tcW w:type="dxa" w:w="54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เข้าสู่ระบบด้วย Username หรือ Email และ Password หรือใช้ Guest</w:t>
            </w:r>
          </w:p>
        </w:tc>
      </w:tr>
      <w:tr>
        <w:tc>
          <w:tcPr>
            <w:tcW w:type="dxa" w:w="1800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ยังไม่เข้าสู่ระบบ</w:t>
            </w:r>
          </w:p>
        </w:tc>
        <w:tc>
          <w:tcPr>
            <w:tcW w:type="dxa" w:w="2160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Register</w:t>
            </w:r>
          </w:p>
        </w:tc>
        <w:tc>
          <w:tcPr>
            <w:tcW w:type="dxa" w:w="5472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สร้างบัญชีโดยอีเมลเป็นตัวเลือก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ยังไม่เข้าสู่ระบบ</w:t>
            </w:r>
          </w:p>
        </w:tc>
        <w:tc>
          <w:tcPr>
            <w:tcW w:type="dxa" w:w="21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VerifyEmail</w:t>
            </w:r>
          </w:p>
        </w:tc>
        <w:tc>
          <w:tcPr>
            <w:tcW w:type="dxa" w:w="54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กรอก PIN 6 หลักและส่งรหัสใหม่หลัง 30 วินาที</w:t>
            </w:r>
          </w:p>
        </w:tc>
      </w:tr>
      <w:tr>
        <w:tc>
          <w:tcPr>
            <w:tcW w:type="dxa" w:w="1800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แท็บหลัก</w:t>
            </w:r>
          </w:p>
        </w:tc>
        <w:tc>
          <w:tcPr>
            <w:tcW w:type="dxa" w:w="2160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Home</w:t>
            </w:r>
          </w:p>
        </w:tc>
        <w:tc>
          <w:tcPr>
            <w:tcW w:type="dxa" w:w="5472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ภาพรวม สุ่มด่วน โฆษณา แผนที่ Party และทางลัด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แท็บหลัก</w:t>
            </w:r>
          </w:p>
        </w:tc>
        <w:tc>
          <w:tcPr>
            <w:tcW w:type="dxa" w:w="21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Search</w:t>
            </w:r>
          </w:p>
        </w:tc>
        <w:tc>
          <w:tcPr>
            <w:tcW w:type="dxa" w:w="54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ค้นหาเมนูระบบและเมนูส่วนตัวแบบ debounce 400 ms</w:t>
            </w:r>
          </w:p>
        </w:tc>
      </w:tr>
      <w:tr>
        <w:tc>
          <w:tcPr>
            <w:tcW w:type="dxa" w:w="1800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แท็บหลัก</w:t>
            </w:r>
          </w:p>
        </w:tc>
        <w:tc>
          <w:tcPr>
            <w:tcW w:type="dxa" w:w="2160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Solo</w:t>
            </w:r>
          </w:p>
        </w:tc>
        <w:tc>
          <w:tcPr>
            <w:tcW w:type="dxa" w:w="5472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กรอง เลือก และสุ่มเมนู รวมทั้งเพิ่มเมนูส่วนตัว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แท็บหลัก</w:t>
            </w:r>
          </w:p>
        </w:tc>
        <w:tc>
          <w:tcPr>
            <w:tcW w:type="dxa" w:w="21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Favorites</w:t>
            </w:r>
          </w:p>
        </w:tc>
        <w:tc>
          <w:tcPr>
            <w:tcW w:type="dxa" w:w="54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ดูและลบเมนูโปรด</w:t>
            </w:r>
          </w:p>
        </w:tc>
      </w:tr>
      <w:tr>
        <w:tc>
          <w:tcPr>
            <w:tcW w:type="dxa" w:w="1800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แท็บหลัก</w:t>
            </w:r>
          </w:p>
        </w:tc>
        <w:tc>
          <w:tcPr>
            <w:tcW w:type="dxa" w:w="2160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Account</w:t>
            </w:r>
          </w:p>
        </w:tc>
        <w:tc>
          <w:tcPr>
            <w:tcW w:type="dxa" w:w="5472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โปรไฟล์ รูป ชื่อ Logout และเมนู Admin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หน้ารอง</w:t>
            </w:r>
          </w:p>
        </w:tc>
        <w:tc>
          <w:tcPr>
            <w:tcW w:type="dxa" w:w="21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Party Lobby Swipe Result</w:t>
            </w:r>
          </w:p>
        </w:tc>
        <w:tc>
          <w:tcPr>
            <w:tcW w:type="dxa" w:w="54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สร้างหรือเข้าห้อง รอผู้เล่น โหวต และดูผล</w:t>
            </w:r>
          </w:p>
        </w:tc>
      </w:tr>
      <w:tr>
        <w:tc>
          <w:tcPr>
            <w:tcW w:type="dxa" w:w="1800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หน้ารอง</w:t>
            </w:r>
          </w:p>
        </w:tc>
        <w:tc>
          <w:tcPr>
            <w:tcW w:type="dxa" w:w="2160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History AllFoods NearbyMap AdminAds</w:t>
            </w:r>
          </w:p>
        </w:tc>
        <w:tc>
          <w:tcPr>
            <w:tcW w:type="dxa" w:w="5472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ประวัติ CRUD เมนู แผนที่ และ CRUD โฆษณา</w:t>
            </w:r>
          </w:p>
        </w:tc>
      </w:tr>
    </w:tbl>
    <w:p>
      <w:pPr>
        <w:spacing w:after="40"/>
      </w:pPr>
    </w:p>
    <w:p>
      <w:pPr>
        <w:pStyle w:val="Heading1"/>
      </w:pPr>
      <w:r>
        <w:t>ระบบสมัครสมาชิกและเข้าสู่ระบบ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51748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h-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174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สมัครสมาชิกโดยใช้อีเมล</w:t>
      </w:r>
    </w:p>
    <w:p>
      <w:pPr>
        <w:pStyle w:val="ListNumber"/>
        <w:spacing w:after="100" w:line="276" w:lineRule="auto"/>
      </w:pPr>
      <w:r>
        <w:rPr>
          <w:rFonts w:ascii="Tahoma" w:hAnsi="Tahoma" w:eastAsia="Tahoma"/>
          <w:b w:val="0"/>
          <w:color w:val="231F20"/>
          <w:sz w:val="22"/>
        </w:rPr>
        <w:t>ผู้ใช้กรอกชื่อที่แสดง Username Email และ Password</w:t>
      </w:r>
    </w:p>
    <w:p>
      <w:pPr>
        <w:pStyle w:val="ListNumber"/>
        <w:spacing w:after="100" w:line="276" w:lineRule="auto"/>
      </w:pPr>
      <w:r>
        <w:rPr>
          <w:rFonts w:ascii="Tahoma" w:hAnsi="Tahoma" w:eastAsia="Tahoma"/>
          <w:b w:val="0"/>
          <w:color w:val="231F20"/>
          <w:sz w:val="22"/>
        </w:rPr>
        <w:t>หน้าจอตรวจ Username 3 ถึง 30 ตัว Password อย่างน้อย 12 ตัวและไม่เกิน 72 bytes และรูปแบบ Email</w:t>
      </w:r>
    </w:p>
    <w:p>
      <w:pPr>
        <w:pStyle w:val="ListNumber"/>
        <w:spacing w:after="100" w:line="276" w:lineRule="auto"/>
      </w:pPr>
      <w:r>
        <w:rPr>
          <w:rFonts w:ascii="Tahoma" w:hAnsi="Tahoma" w:eastAsia="Tahoma"/>
          <w:b w:val="0"/>
          <w:color w:val="231F20"/>
          <w:sz w:val="22"/>
        </w:rPr>
        <w:t>AuthContext เรียก Edge Function account-register โดยไม่ส่ง service role key ไปยังแอป</w:t>
      </w:r>
    </w:p>
    <w:p>
      <w:pPr>
        <w:pStyle w:val="ListNumber"/>
        <w:spacing w:after="100" w:line="276" w:lineRule="auto"/>
      </w:pPr>
      <w:r>
        <w:rPr>
          <w:rFonts w:ascii="Tahoma" w:hAnsi="Tahoma" w:eastAsia="Tahoma"/>
          <w:b w:val="0"/>
          <w:color w:val="231F20"/>
          <w:sz w:val="22"/>
        </w:rPr>
        <w:t>Edge Function จำกัด request 4096 bytes ตรวจข้อมูล และใช้ registration_attempt จำกัด 5 ครั้งต่อ 15 นาทีต่อกุญแจ พร้อมเพดานรวม 100 ครั้งต่อนาที</w:t>
      </w:r>
    </w:p>
    <w:p>
      <w:pPr>
        <w:pStyle w:val="ListNumber"/>
        <w:spacing w:after="100" w:line="276" w:lineRule="auto"/>
      </w:pPr>
      <w:r>
        <w:rPr>
          <w:rFonts w:ascii="Tahoma" w:hAnsi="Tahoma" w:eastAsia="Tahoma"/>
          <w:b w:val="0"/>
          <w:color w:val="231F20"/>
          <w:sz w:val="22"/>
        </w:rPr>
        <w:t>Edge Function ตรวจชื่อหรืออีเมลซ้ำ แล้วเรียก Supabase Auth signUp</w:t>
      </w:r>
    </w:p>
    <w:p>
      <w:pPr>
        <w:pStyle w:val="ListNumber"/>
        <w:spacing w:after="100" w:line="276" w:lineRule="auto"/>
      </w:pPr>
      <w:r>
        <w:rPr>
          <w:rFonts w:ascii="Tahoma" w:hAnsi="Tahoma" w:eastAsia="Tahoma"/>
          <w:b w:val="0"/>
          <w:color w:val="231F20"/>
          <w:sz w:val="22"/>
        </w:rPr>
        <w:t>Supabase ส่ง Email OTP โดยเทมเพลตใช้ Token แทน ConfirmationURL</w:t>
      </w:r>
    </w:p>
    <w:p>
      <w:pPr>
        <w:pStyle w:val="ListNumber"/>
        <w:spacing w:after="100" w:line="276" w:lineRule="auto"/>
      </w:pPr>
      <w:r>
        <w:rPr>
          <w:rFonts w:ascii="Tahoma" w:hAnsi="Tahoma" w:eastAsia="Tahoma"/>
          <w:b w:val="0"/>
          <w:color w:val="231F20"/>
          <w:sz w:val="22"/>
        </w:rPr>
        <w:t>แอปเปิด VerifyEmail ให้กรอก PIN 6 หลัก และเรียก verifyOtp ด้วย type email</w:t>
      </w:r>
    </w:p>
    <w:p>
      <w:pPr>
        <w:pStyle w:val="ListNumber"/>
        <w:spacing w:after="100" w:line="276" w:lineRule="auto"/>
      </w:pPr>
      <w:r>
        <w:rPr>
          <w:rFonts w:ascii="Tahoma" w:hAnsi="Tahoma" w:eastAsia="Tahoma"/>
          <w:b w:val="0"/>
          <w:color w:val="231F20"/>
          <w:sz w:val="22"/>
        </w:rPr>
        <w:t>Trigger provision_user สร้าง public.users เมื่อ email_confirmed_at มีค่าแล้วเท่านั้น</w:t>
      </w:r>
    </w:p>
    <w:p>
      <w:pPr>
        <w:pStyle w:val="ListNumber"/>
        <w:spacing w:after="100" w:line="276" w:lineRule="auto"/>
      </w:pPr>
      <w:r>
        <w:rPr>
          <w:rFonts w:ascii="Tahoma" w:hAnsi="Tahoma" w:eastAsia="Tahoma"/>
          <w:b w:val="0"/>
          <w:color w:val="231F20"/>
          <w:sz w:val="22"/>
        </w:rPr>
        <w:t>Auth state เปลี่ยน แอปโหลดโปรไฟล์ และนำเข้าสู่ Main Tabs</w:t>
      </w:r>
    </w:p>
    <w:p>
      <w:pPr>
        <w:pStyle w:val="Heading2"/>
      </w:pPr>
      <w:r>
        <w:t>สมัครสมาชิกโดยไม่ใช้อีเมล</w:t>
      </w:r>
    </w:p>
    <w:p>
      <w:pPr>
        <w:pStyle w:val="ListNumber"/>
        <w:spacing w:after="100" w:line="276" w:lineRule="auto"/>
      </w:pPr>
      <w:r>
        <w:rPr>
          <w:rFonts w:ascii="Tahoma" w:hAnsi="Tahoma" w:eastAsia="Tahoma"/>
          <w:b w:val="0"/>
          <w:color w:val="231F20"/>
          <w:sz w:val="22"/>
        </w:rPr>
        <w:t>ผู้ใช้เว้น Email ว่างและส่งฟอร์ม</w:t>
      </w:r>
    </w:p>
    <w:p>
      <w:pPr>
        <w:pStyle w:val="ListNumber"/>
        <w:spacing w:after="100" w:line="276" w:lineRule="auto"/>
      </w:pPr>
      <w:r>
        <w:rPr>
          <w:rFonts w:ascii="Tahoma" w:hAnsi="Tahoma" w:eastAsia="Tahoma"/>
          <w:b w:val="0"/>
          <w:color w:val="231F20"/>
          <w:sz w:val="22"/>
        </w:rPr>
        <w:t>Edge Function สร้างอีเมลภายในโดเมน accounts.joykin.invalid</w:t>
      </w:r>
    </w:p>
    <w:p>
      <w:pPr>
        <w:pStyle w:val="ListNumber"/>
        <w:spacing w:after="100" w:line="276" w:lineRule="auto"/>
      </w:pPr>
      <w:r>
        <w:rPr>
          <w:rFonts w:ascii="Tahoma" w:hAnsi="Tahoma" w:eastAsia="Tahoma"/>
          <w:b w:val="0"/>
          <w:color w:val="231F20"/>
          <w:sz w:val="22"/>
        </w:rPr>
        <w:t>Admin Auth API สร้างผู้ใช้แบบ email_confirm true</w:t>
      </w:r>
    </w:p>
    <w:p>
      <w:pPr>
        <w:pStyle w:val="ListNumber"/>
        <w:spacing w:after="100" w:line="276" w:lineRule="auto"/>
      </w:pPr>
      <w:r>
        <w:rPr>
          <w:rFonts w:ascii="Tahoma" w:hAnsi="Tahoma" w:eastAsia="Tahoma"/>
          <w:b w:val="0"/>
          <w:color w:val="231F20"/>
          <w:sz w:val="22"/>
        </w:rPr>
        <w:t>Trigger สร้างโปรไฟล์ทันที จากนั้น Edge Function signIn และส่งเฉพาะ access token กับ refresh token กลับแอป</w:t>
      </w:r>
    </w:p>
    <w:p>
      <w:pPr>
        <w:pStyle w:val="ListNumber"/>
        <w:spacing w:after="100" w:line="276" w:lineRule="auto"/>
      </w:pPr>
      <w:r>
        <w:rPr>
          <w:rFonts w:ascii="Tahoma" w:hAnsi="Tahoma" w:eastAsia="Tahoma"/>
          <w:b w:val="0"/>
          <w:color w:val="231F20"/>
          <w:sz w:val="22"/>
        </w:rPr>
        <w:t>แอป setSession แล้วเข้าสู่ระบบทันที โดยผู้ใช้ไม่ต้องยืนยัน Email</w:t>
      </w:r>
    </w:p>
    <w:p>
      <w:pPr>
        <w:pStyle w:val="Heading2"/>
      </w:pPr>
      <w:r>
        <w:t>เข้าสู่ระบบ</w:t>
      </w:r>
    </w:p>
    <w:p>
      <w:pPr>
        <w:pStyle w:val="ListNumber"/>
        <w:spacing w:after="100" w:line="276" w:lineRule="auto"/>
      </w:pPr>
      <w:r>
        <w:rPr>
          <w:rFonts w:ascii="Tahoma" w:hAnsi="Tahoma" w:eastAsia="Tahoma"/>
          <w:b w:val="0"/>
          <w:color w:val="231F20"/>
          <w:sz w:val="22"/>
        </w:rPr>
        <w:t>ผู้ใช้กรอก Username หรือ Email และ Password</w:t>
      </w:r>
    </w:p>
    <w:p>
      <w:pPr>
        <w:pStyle w:val="ListNumber"/>
        <w:spacing w:after="100" w:line="276" w:lineRule="auto"/>
      </w:pPr>
      <w:r>
        <w:rPr>
          <w:rFonts w:ascii="Tahoma" w:hAnsi="Tahoma" w:eastAsia="Tahoma"/>
          <w:b w:val="0"/>
          <w:color w:val="231F20"/>
          <w:sz w:val="22"/>
        </w:rPr>
        <w:t>Edge Function account-login ทำ normalization และ rate limit</w:t>
      </w:r>
    </w:p>
    <w:p>
      <w:pPr>
        <w:pStyle w:val="ListNumber"/>
        <w:spacing w:after="100" w:line="276" w:lineRule="auto"/>
      </w:pPr>
      <w:r>
        <w:rPr>
          <w:rFonts w:ascii="Tahoma" w:hAnsi="Tahoma" w:eastAsia="Tahoma"/>
          <w:b w:val="0"/>
          <w:color w:val="231F20"/>
          <w:sz w:val="22"/>
        </w:rPr>
        <w:t>ระบบตอบข้อความผิดพลาดแบบเดียวและหน่วงอย่างน้อยประมาณ 500 ms เพื่อลดการเดาบัญชีจากข้อความหรือเวลา</w:t>
      </w:r>
    </w:p>
    <w:p>
      <w:pPr>
        <w:pStyle w:val="ListNumber"/>
        <w:spacing w:after="100" w:line="276" w:lineRule="auto"/>
      </w:pPr>
      <w:r>
        <w:rPr>
          <w:rFonts w:ascii="Tahoma" w:hAnsi="Tahoma" w:eastAsia="Tahoma"/>
          <w:b w:val="0"/>
          <w:color w:val="231F20"/>
          <w:sz w:val="22"/>
        </w:rPr>
        <w:t>ถ้าเป็นบัญชีเก่าที่มี password_hash ระบบเปรียบเทียบ bcrypt ฝั่งเซิร์ฟเวอร์และย้ายเข้า Supabase Auth</w:t>
      </w:r>
    </w:p>
    <w:p>
      <w:pPr>
        <w:pStyle w:val="ListNumber"/>
        <w:spacing w:after="100" w:line="276" w:lineRule="auto"/>
      </w:pPr>
      <w:r>
        <w:rPr>
          <w:rFonts w:ascii="Tahoma" w:hAnsi="Tahoma" w:eastAsia="Tahoma"/>
          <w:b w:val="0"/>
          <w:color w:val="231F20"/>
          <w:sz w:val="22"/>
        </w:rPr>
        <w:t>Supabase Auth ตรวจ Password ถ้า Email ยังไม่ยืนยัน ระบบ resend OTP และส่งผู้ใช้ไปหน้า VerifyEmail</w:t>
      </w:r>
    </w:p>
    <w:p>
      <w:pPr>
        <w:pStyle w:val="ListNumber"/>
        <w:spacing w:after="100" w:line="276" w:lineRule="auto"/>
      </w:pPr>
      <w:r>
        <w:rPr>
          <w:rFonts w:ascii="Tahoma" w:hAnsi="Tahoma" w:eastAsia="Tahoma"/>
          <w:b w:val="0"/>
          <w:color w:val="231F20"/>
          <w:sz w:val="22"/>
        </w:rPr>
        <w:t>ถ้าสำเร็จ แอป setSession และ AuthProvider โหลดโปรไฟล์</w:t>
      </w:r>
    </w:p>
    <w:p>
      <w:pPr>
        <w:pStyle w:val="Heading2"/>
      </w:pPr>
      <w:r>
        <w:t>บัญชี Guest</w:t>
      </w:r>
    </w:p>
    <w:p>
      <w:pPr>
        <w:pStyle w:val="ListNumber"/>
        <w:spacing w:after="100" w:line="276" w:lineRule="auto"/>
      </w:pPr>
      <w:r>
        <w:rPr>
          <w:rFonts w:ascii="Tahoma" w:hAnsi="Tahoma" w:eastAsia="Tahoma"/>
          <w:b w:val="0"/>
          <w:color w:val="231F20"/>
          <w:sz w:val="22"/>
        </w:rPr>
        <w:t>Login เรียก signInAnonymously</w:t>
      </w:r>
    </w:p>
    <w:p>
      <w:pPr>
        <w:pStyle w:val="ListNumber"/>
        <w:spacing w:after="100" w:line="276" w:lineRule="auto"/>
      </w:pPr>
      <w:r>
        <w:rPr>
          <w:rFonts w:ascii="Tahoma" w:hAnsi="Tahoma" w:eastAsia="Tahoma"/>
          <w:b w:val="0"/>
          <w:color w:val="231F20"/>
          <w:sz w:val="22"/>
        </w:rPr>
        <w:t>Trigger สร้างโปรไฟล์ Guest อัตโนมัติ</w:t>
      </w:r>
    </w:p>
    <w:p>
      <w:pPr>
        <w:pStyle w:val="ListNumber"/>
        <w:spacing w:after="100" w:line="276" w:lineRule="auto"/>
      </w:pPr>
      <w:r>
        <w:rPr>
          <w:rFonts w:ascii="Tahoma" w:hAnsi="Tahoma" w:eastAsia="Tahoma"/>
          <w:b w:val="0"/>
          <w:color w:val="231F20"/>
          <w:sz w:val="22"/>
        </w:rPr>
        <w:t>Guest ใช้ฟังก์ชันหลักได้ แต่แก้ชื่อและรูปโปรไฟล์ไม่ได้</w:t>
      </w:r>
    </w:p>
    <w:p>
      <w:pPr>
        <w:pStyle w:val="ListNumber"/>
        <w:spacing w:after="100" w:line="276" w:lineRule="auto"/>
      </w:pPr>
      <w:r>
        <w:rPr>
          <w:rFonts w:ascii="Tahoma" w:hAnsi="Tahoma" w:eastAsia="Tahoma"/>
          <w:b w:val="0"/>
          <w:color w:val="231F20"/>
          <w:sz w:val="22"/>
        </w:rPr>
        <w:t>บัญชี Anonymous ยังใช้บทบาทฐานข้อมูล authenticated จึงต้องอาศัย ownership policy ทุกตาราง</w:t>
      </w:r>
    </w:p>
    <w:p>
      <w:pPr>
        <w:pStyle w:val="Heading2"/>
      </w:pPr>
      <w:r>
        <w:t>การเก็บ Session</w:t>
      </w:r>
    </w:p>
    <w:p>
      <w:pPr>
        <w:pStyle w:val="ListNumber"/>
        <w:spacing w:after="100" w:line="276" w:lineRule="auto"/>
      </w:pPr>
      <w:r>
        <w:rPr>
          <w:rFonts w:ascii="Tahoma" w:hAnsi="Tahoma" w:eastAsia="Tahoma"/>
          <w:b w:val="0"/>
          <w:color w:val="231F20"/>
          <w:sz w:val="22"/>
        </w:rPr>
        <w:t>Native เก็บ session ใน Expo SecureStore โดยแบ่งข้อมูลเป็นชิ้นละ 1500 ตัวอักษร</w:t>
      </w:r>
    </w:p>
    <w:p>
      <w:pPr>
        <w:pStyle w:val="ListNumber"/>
        <w:spacing w:after="100" w:line="276" w:lineRule="auto"/>
      </w:pPr>
      <w:r>
        <w:rPr>
          <w:rFonts w:ascii="Tahoma" w:hAnsi="Tahoma" w:eastAsia="Tahoma"/>
          <w:b w:val="0"/>
          <w:color w:val="231F20"/>
          <w:sz w:val="22"/>
        </w:rPr>
        <w:t>Web เก็บ session ในหน่วยความจำเท่านั้น ไม่เขียน token ลง localStorage</w:t>
      </w:r>
    </w:p>
    <w:p>
      <w:pPr>
        <w:pStyle w:val="ListNumber"/>
        <w:spacing w:after="100" w:line="276" w:lineRule="auto"/>
      </w:pPr>
      <w:r>
        <w:rPr>
          <w:rFonts w:ascii="Tahoma" w:hAnsi="Tahoma" w:eastAsia="Tahoma"/>
          <w:b w:val="0"/>
          <w:color w:val="231F20"/>
          <w:sz w:val="22"/>
        </w:rPr>
        <w:t>เมื่อแอป Active จะเริ่ม auto refresh และเมื่อไม่ Active จะหยุด</w:t>
      </w:r>
    </w:p>
    <w:p>
      <w:pPr>
        <w:pStyle w:val="ListNumber"/>
        <w:spacing w:after="100" w:line="276" w:lineRule="auto"/>
      </w:pPr>
      <w:r>
        <w:rPr>
          <w:rFonts w:ascii="Tahoma" w:hAnsi="Tahoma" w:eastAsia="Tahoma"/>
          <w:b w:val="0"/>
          <w:color w:val="231F20"/>
          <w:sz w:val="22"/>
        </w:rPr>
        <w:t>onAuthStateChange กระตุ้นการโหลดโปรไฟล์ใหม่ โดยหลีกเลี่ยงการเรียก Supabase ซ้อนใน auth lock</w:t>
      </w:r>
    </w:p>
    <w:p>
      <w:pPr>
        <w:widowControl/>
      </w:pPr>
      <w:r>
        <w:rPr>
          <w:rFonts w:ascii="Tahoma" w:hAnsi="Tahoma" w:eastAsia="Tahoma"/>
          <w:b w:val="0"/>
          <w:color w:val="231F20"/>
          <w:sz w:val="22"/>
        </w:rPr>
        <w:t>การออกแบบสำคัญคือ service role key อยู่ใน Edge Functions เท่านั้น แอปมือถือใช้ publishable key และ session ของผู้ใช้ การมีปุ่มซ่อนหรือแสดงใน UI จึงไม่ใช่ตัวควบคุมสิทธิ์หลัก</w:t>
      </w:r>
    </w:p>
    <w:p>
      <w:pPr>
        <w:pStyle w:val="Heading1"/>
      </w:pPr>
      <w:r>
        <w:t>ระบบสุ่มอาหาร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4927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ndom-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492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การสร้างรายการสำหรับสุ่ม</w:t>
      </w:r>
    </w:p>
    <w:p>
      <w:pPr>
        <w:pStyle w:val="ListNumber"/>
        <w:spacing w:after="100" w:line="276" w:lineRule="auto"/>
      </w:pPr>
      <w:r>
        <w:rPr>
          <w:rFonts w:ascii="Tahoma" w:hAnsi="Tahoma" w:eastAsia="Tahoma"/>
          <w:b w:val="0"/>
          <w:color w:val="231F20"/>
          <w:sz w:val="22"/>
        </w:rPr>
        <w:t>โหลด foods ซึ่งเป็นเมนูระบบ และ user_foods ของผู้ใช้พร้อมกัน</w:t>
      </w:r>
    </w:p>
    <w:p>
      <w:pPr>
        <w:pStyle w:val="ListNumber"/>
        <w:spacing w:after="100" w:line="276" w:lineRule="auto"/>
      </w:pPr>
      <w:r>
        <w:rPr>
          <w:rFonts w:ascii="Tahoma" w:hAnsi="Tahoma" w:eastAsia="Tahoma"/>
          <w:b w:val="0"/>
          <w:color w:val="231F20"/>
          <w:sz w:val="22"/>
        </w:rPr>
        <w:t>โหลด food_preferences ของผู้ใช้</w:t>
      </w:r>
    </w:p>
    <w:p>
      <w:pPr>
        <w:pStyle w:val="ListNumber"/>
        <w:spacing w:after="100" w:line="276" w:lineRule="auto"/>
      </w:pPr>
      <w:r>
        <w:rPr>
          <w:rFonts w:ascii="Tahoma" w:hAnsi="Tahoma" w:eastAsia="Tahoma"/>
          <w:b w:val="0"/>
          <w:color w:val="231F20"/>
          <w:sz w:val="22"/>
        </w:rPr>
        <w:t>ตัดเมนูที่ is_hidden เป็น true</w:t>
      </w:r>
    </w:p>
    <w:p>
      <w:pPr>
        <w:pStyle w:val="ListNumber"/>
        <w:spacing w:after="100" w:line="276" w:lineRule="auto"/>
      </w:pPr>
      <w:r>
        <w:rPr>
          <w:rFonts w:ascii="Tahoma" w:hAnsi="Tahoma" w:eastAsia="Tahoma"/>
          <w:b w:val="0"/>
          <w:color w:val="231F20"/>
          <w:sz w:val="22"/>
        </w:rPr>
        <w:t>สำหรับเมนูระบบ ตัดรายการที่ is_selected เป็น false</w:t>
      </w:r>
    </w:p>
    <w:p>
      <w:pPr>
        <w:pStyle w:val="ListNumber"/>
        <w:spacing w:after="100" w:line="276" w:lineRule="auto"/>
      </w:pPr>
      <w:r>
        <w:rPr>
          <w:rFonts w:ascii="Tahoma" w:hAnsi="Tahoma" w:eastAsia="Tahoma"/>
          <w:b w:val="0"/>
          <w:color w:val="231F20"/>
          <w:sz w:val="22"/>
        </w:rPr>
        <w:t>ถ้าเลือกหมวดหมู่ ให้เหลือเฉพาะหมวดที่เลือก เมนูส่วนตัวถูกนำมารวมอัตโนมัติเมื่อไม่ถูกซ่อน</w:t>
      </w:r>
    </w:p>
    <w:p>
      <w:pPr>
        <w:pStyle w:val="ListNumber"/>
        <w:spacing w:after="100" w:line="276" w:lineRule="auto"/>
      </w:pPr>
      <w:r>
        <w:rPr>
          <w:rFonts w:ascii="Tahoma" w:hAnsi="Tahoma" w:eastAsia="Tahoma"/>
          <w:b w:val="0"/>
          <w:color w:val="231F20"/>
          <w:sz w:val="22"/>
        </w:rPr>
        <w:t>ถ้ารายการสุดท้ายไม่ว่าง ให้สุ่ม index ด้วย floor Math random คูณจำนวนรายการ</w:t>
      </w:r>
    </w:p>
    <w:p>
      <w:pPr>
        <w:pStyle w:val="ListNumber"/>
        <w:spacing w:after="100" w:line="276" w:lineRule="auto"/>
      </w:pPr>
      <w:r>
        <w:rPr>
          <w:rFonts w:ascii="Tahoma" w:hAnsi="Tahoma" w:eastAsia="Tahoma"/>
          <w:b w:val="0"/>
          <w:color w:val="231F20"/>
          <w:sz w:val="22"/>
        </w:rPr>
        <w:t>แสดงผลด้วยแอนิเมชันพลิกการ์ด และบันทึก history mode solo</w:t>
      </w:r>
    </w:p>
    <w:p>
      <w:pPr>
        <w:pStyle w:val="Heading2"/>
      </w:pPr>
      <w:r>
        <w:t>หลักคณิตศาสตร์ของ Solo</w:t>
      </w:r>
    </w:p>
    <w:p>
      <w:pPr>
        <w:widowControl/>
      </w:pPr>
      <w:r>
        <w:rPr>
          <w:rFonts w:ascii="Tahoma" w:hAnsi="Tahoma" w:eastAsia="Tahoma"/>
          <w:b w:val="0"/>
          <w:color w:val="231F20"/>
          <w:sz w:val="22"/>
        </w:rPr>
        <w:t>index = floor(random() * N) โดย random() อยู่ในช่วง 0 ถึงน้อยกว่า 1 และ N คือจำนวนเมนูที่ผ่านตัวกรอง แต่ละเมนูจึงมีโอกาส 1 ต่อ N</w:t>
      </w:r>
    </w:p>
    <w:p>
      <w:pPr>
        <w:widowControl/>
      </w:pPr>
      <w:r>
        <w:rPr>
          <w:rFonts w:ascii="Tahoma" w:hAnsi="Tahoma" w:eastAsia="Tahoma"/>
          <w:b w:val="0"/>
          <w:color w:val="231F20"/>
          <w:sz w:val="22"/>
        </w:rPr>
        <w:t>หน้า Home ใช้หลักการเดียวกัน แต่สุ่มจากรายการรวมที่ผ่าน hidden และ selected โดยไม่ใช้ตัวกรองหมวดหมู่</w:t>
      </w:r>
    </w:p>
    <w:p>
      <w:pPr>
        <w:pStyle w:val="Heading2"/>
      </w:pPr>
      <w:r>
        <w:t>หลักการตัดสิน Party</w:t>
      </w:r>
    </w:p>
    <w:p>
      <w:pPr>
        <w:pStyle w:val="ListNumber"/>
        <w:spacing w:after="100" w:line="276" w:lineRule="auto"/>
      </w:pPr>
      <w:r>
        <w:rPr>
          <w:rFonts w:ascii="Tahoma" w:hAnsi="Tahoma" w:eastAsia="Tahoma"/>
          <w:b w:val="0"/>
          <w:color w:val="231F20"/>
          <w:sz w:val="22"/>
        </w:rPr>
        <w:t>ทุกคนโหวต Like หรือ Skip ครบทุกเมนู</w:t>
      </w:r>
    </w:p>
    <w:p>
      <w:pPr>
        <w:pStyle w:val="ListNumber"/>
        <w:spacing w:after="100" w:line="276" w:lineRule="auto"/>
      </w:pPr>
      <w:r>
        <w:rPr>
          <w:rFonts w:ascii="Tahoma" w:hAnsi="Tahoma" w:eastAsia="Tahoma"/>
          <w:b w:val="0"/>
          <w:color w:val="231F20"/>
          <w:sz w:val="22"/>
        </w:rPr>
        <w:t>คะแนนหนึ่งคนต่อหนึ่งเมนูเก็บใน room_votes โดย Primary Key room_id user_id food_id ทำให้ส่งซ้ำแล้วไม่เปลี่ยนคะแนนเดิม</w:t>
      </w:r>
    </w:p>
    <w:p>
      <w:pPr>
        <w:pStyle w:val="ListNumber"/>
        <w:spacing w:after="100" w:line="276" w:lineRule="auto"/>
      </w:pPr>
      <w:r>
        <w:rPr>
          <w:rFonts w:ascii="Tahoma" w:hAnsi="Tahoma" w:eastAsia="Tahoma"/>
          <w:b w:val="0"/>
          <w:color w:val="231F20"/>
          <w:sz w:val="22"/>
        </w:rPr>
        <w:t>เมื่อจำนวนคะแนนเท่ากับจำนวนผู้เล่นคูณจำนวนเมนู ระบบหากลุ่มเมนูที่จำนวน Like เท่ากับจำนวนผู้เล่น</w:t>
      </w:r>
    </w:p>
    <w:p>
      <w:pPr>
        <w:pStyle w:val="ListNumber"/>
        <w:spacing w:after="100" w:line="276" w:lineRule="auto"/>
      </w:pPr>
      <w:r>
        <w:rPr>
          <w:rFonts w:ascii="Tahoma" w:hAnsi="Tahoma" w:eastAsia="Tahoma"/>
          <w:b w:val="0"/>
          <w:color w:val="231F20"/>
          <w:sz w:val="22"/>
        </w:rPr>
        <w:t>ถ้าไม่มีกลุ่มที่ทุกคน Like ผลคือ no_match</w:t>
      </w:r>
    </w:p>
    <w:p>
      <w:pPr>
        <w:pStyle w:val="ListNumber"/>
        <w:spacing w:after="100" w:line="276" w:lineRule="auto"/>
      </w:pPr>
      <w:r>
        <w:rPr>
          <w:rFonts w:ascii="Tahoma" w:hAnsi="Tahoma" w:eastAsia="Tahoma"/>
          <w:b w:val="0"/>
          <w:color w:val="231F20"/>
          <w:sz w:val="22"/>
        </w:rPr>
        <w:t>ถ้ามีหนึ่งรายการ รายการนั้นชนะ ถ้ามีหลายรายการ PostgreSQL ใช้ order by random limit 1 เลือกหนึ่งรายการแบบสุ่มจากผู้ชนะร่วม</w:t>
      </w:r>
    </w:p>
    <w:p>
      <w:pPr>
        <w:widowControl/>
      </w:pPr>
      <w:r>
        <w:rPr>
          <w:rFonts w:ascii="Tahoma" w:hAnsi="Tahoma" w:eastAsia="Tahoma"/>
          <w:b w:val="0"/>
          <w:color w:val="231F20"/>
          <w:sz w:val="22"/>
        </w:rPr>
        <w:t>ระบบไม่ได้ใช้ AI หรือ Machine Learning ในการสุ่มอาหาร เป็น pseudo random ของ JavaScript สำหรับ Solo และ PostgreSQL random สำหรับการตัดสินกรณีผู้ชนะร่วมใน Party</w:t>
      </w:r>
    </w:p>
    <w:p>
      <w:pPr>
        <w:pStyle w:val="Heading1"/>
      </w:pPr>
      <w:r>
        <w:t>ระบบห้อง Party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58569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y-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85691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1800"/>
            <w:shd w:fill="244A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/>
            <w:r>
              <w:rPr>
                <w:rFonts w:ascii="Tahoma" w:hAnsi="Tahoma" w:eastAsia="Tahoma"/>
                <w:b/>
                <w:color w:val="FFFFFF"/>
                <w:sz w:val="20"/>
              </w:rPr>
              <w:t>ช่วง</w:t>
            </w:r>
          </w:p>
        </w:tc>
        <w:tc>
          <w:tcPr>
            <w:tcW w:type="dxa" w:w="7632"/>
            <w:shd w:fill="244A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/>
            <w:r>
              <w:rPr>
                <w:rFonts w:ascii="Tahoma" w:hAnsi="Tahoma" w:eastAsia="Tahoma"/>
                <w:b/>
                <w:color w:val="FFFFFF"/>
                <w:sz w:val="20"/>
              </w:rPr>
              <w:t>การทำงาน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สร้างห้อง</w:t>
            </w:r>
          </w:p>
        </w:tc>
        <w:tc>
          <w:tcPr>
            <w:tcW w:type="dxa" w:w="76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RPC party action create สร้างเลข 6 หลักด้วย PostgreSQL random พยายามได้สูงสุด 10 ครั้งหากชน ตั้ง capacity 4 version 2 และหมดอายุใน 2 ชั่วโมง</w:t>
            </w:r>
          </w:p>
        </w:tc>
      </w:tr>
      <w:tr>
        <w:tc>
          <w:tcPr>
            <w:tcW w:type="dxa" w:w="1800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เข้าห้อง</w:t>
            </w:r>
          </w:p>
        </w:tc>
        <w:tc>
          <w:tcPr>
            <w:tcW w:type="dxa" w:w="7632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ตรวจรหัส 6 หลัก สถานะ waiting เวลาหมดอายุ และจำนวนผู้เล่น ใช้ user id กันผู้ใช้คนเดียวซ้ำในห้อง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ล็อบบี้</w:t>
            </w:r>
          </w:p>
        </w:tc>
        <w:tc>
          <w:tcPr>
            <w:tcW w:type="dxa" w:w="76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แสดงสมาชิก คัดลอกหรือแชร์รหัส และเพิ่มเมนูเองได้สูงสุด 50 รายการ ชื่อไม่เกิน 30 ตัวอักษร</w:t>
            </w:r>
          </w:p>
        </w:tc>
      </w:tr>
      <w:tr>
        <w:tc>
          <w:tcPr>
            <w:tcW w:type="dxa" w:w="1800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เริ่มเกม</w:t>
            </w:r>
          </w:p>
        </w:tc>
        <w:tc>
          <w:tcPr>
            <w:tcW w:type="dxa" w:w="7632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เฉพาะ Host และต้องมีอย่างน้อย 2 คน ฐานข้อมูลล็อกแถวห้องและ snapshot เมนูลง room_foods ถ้ามีเมนูห้องจะใช้เฉพาะรายการนั้น ไม่เช่นนั้นใช้ foods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ซิงก์</w:t>
            </w:r>
          </w:p>
        </w:tc>
        <w:tc>
          <w:tcPr>
            <w:tcW w:type="dxa" w:w="76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Realtime UPDATE ของ rooms ใช้เป็นสัญญาณให้ refresh ส่วน snapshot จาก RPC เป็นข้อมูลจริง และมี polling ทุก 2 วินาทีเพื่อกู้จาก event ที่หลุด</w:t>
            </w:r>
          </w:p>
        </w:tc>
      </w:tr>
      <w:tr>
        <w:tc>
          <w:tcPr>
            <w:tcW w:type="dxa" w:w="1800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โหวต</w:t>
            </w:r>
          </w:p>
        </w:tc>
        <w:tc>
          <w:tcPr>
            <w:tcW w:type="dxa" w:w="7632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ทุกคำสั่งผ่าน RPC เดียว มี timeout 15 วินาที ไม่เลื่อนการ์ดแบบ optimistic จน server ยืนยัน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สรุปผล</w:t>
            </w:r>
          </w:p>
        </w:tc>
        <w:tc>
          <w:tcPr>
            <w:tcW w:type="dxa" w:w="76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เมื่อคะแนนครบ ฐานข้อมูลหาจุดตัด Like ของผู้เล่นทั้งหมด อัปเดตห้องเป็น done และบันทึก history ให้ผู้เล่นทุกคน</w:t>
            </w:r>
          </w:p>
        </w:tc>
      </w:tr>
      <w:tr>
        <w:tc>
          <w:tcPr>
            <w:tcW w:type="dxa" w:w="1800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ออกจากห้อง</w:t>
            </w:r>
          </w:p>
        </w:tc>
        <w:tc>
          <w:tcPr>
            <w:tcW w:type="dxa" w:w="7632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Host ออกจาก waiting หรือผู้เล่นออกระหว่าง playing จะยกเลิกรอบ ส่วนสถานะสมาชิกบันทึก left_at</w:t>
            </w:r>
          </w:p>
        </w:tc>
      </w:tr>
    </w:tbl>
    <w:p>
      <w:pPr>
        <w:spacing w:after="40"/>
      </w:pPr>
    </w:p>
    <w:p>
      <w:pPr>
        <w:pStyle w:val="Heading2"/>
      </w:pPr>
      <w:r>
        <w:t>เหตุผลที่ใช้ PostgreSQL RPC</w:t>
      </w:r>
    </w:p>
    <w:p>
      <w:pPr>
        <w:widowControl/>
      </w:pPr>
      <w:r>
        <w:rPr>
          <w:rFonts w:ascii="Tahoma" w:hAnsi="Tahoma" w:eastAsia="Tahoma"/>
          <w:b w:val="0"/>
          <w:color w:val="231F20"/>
          <w:sz w:val="22"/>
        </w:rPr>
        <w:t>การสร้างห้อง เริ่มเกม โหวต ออกจากห้อง และสรุปผลต้องเปลี่ยนหลายตารางพร้อมกัน RPC party ทำให้ฐานข้อมูลล็อกแถว rooms และทำทุกขั้นใน transaction เดียว จึงลดปัญหาผู้เล่นกดพร้อมกัน คะแนนซ้ำ หรือมีผู้สรุปผลหลายเครื่อง</w:t>
      </w:r>
    </w:p>
    <w:p>
      <w:pPr>
        <w:pStyle w:val="Heading1"/>
      </w:pPr>
      <w:r>
        <w:t>ระบบโฆษณา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517483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s-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174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สิทธิ์และการจัดการ</w:t>
      </w:r>
    </w:p>
    <w:p>
      <w:pPr>
        <w:pStyle w:val="ListBullet"/>
        <w:spacing w:after="80" w:line="276" w:lineRule="auto"/>
      </w:pPr>
      <w:r>
        <w:rPr>
          <w:rFonts w:ascii="Tahoma" w:hAnsi="Tahoma" w:eastAsia="Tahoma"/>
          <w:b w:val="0"/>
          <w:color w:val="231F20"/>
          <w:sz w:val="22"/>
        </w:rPr>
        <w:t>สิทธิ์ Admin มาจากแถวใน admin_users ไม่ได้มาจาก user metadata</w:t>
      </w:r>
    </w:p>
    <w:p>
      <w:pPr>
        <w:pStyle w:val="ListBullet"/>
        <w:spacing w:after="80" w:line="276" w:lineRule="auto"/>
      </w:pPr>
      <w:r>
        <w:rPr>
          <w:rFonts w:ascii="Tahoma" w:hAnsi="Tahoma" w:eastAsia="Tahoma"/>
          <w:b w:val="0"/>
          <w:color w:val="231F20"/>
          <w:sz w:val="22"/>
        </w:rPr>
        <w:t>Settings แสดงปุ่ม Admin เฉพาะผู้ที่อ่านแถวของตนเองได้</w:t>
      </w:r>
    </w:p>
    <w:p>
      <w:pPr>
        <w:pStyle w:val="ListBullet"/>
        <w:spacing w:after="80" w:line="276" w:lineRule="auto"/>
      </w:pPr>
      <w:r>
        <w:rPr>
          <w:rFonts w:ascii="Tahoma" w:hAnsi="Tahoma" w:eastAsia="Tahoma"/>
          <w:b w:val="0"/>
          <w:color w:val="231F20"/>
          <w:sz w:val="22"/>
        </w:rPr>
        <w:t>AdminAds รองรับเพิ่ม ดู แก้ไข เปิดหรือปิด และลบโฆษณา</w:t>
      </w:r>
    </w:p>
    <w:p>
      <w:pPr>
        <w:pStyle w:val="ListBullet"/>
        <w:spacing w:after="80" w:line="276" w:lineRule="auto"/>
      </w:pPr>
      <w:r>
        <w:rPr>
          <w:rFonts w:ascii="Tahoma" w:hAnsi="Tahoma" w:eastAsia="Tahoma"/>
          <w:b w:val="0"/>
          <w:color w:val="231F20"/>
          <w:sz w:val="22"/>
        </w:rPr>
        <w:t>รูปโฆษณาเลือกอัตราส่วน 16 ต่อ 9 และเก็บใน bucket advertisements ภายใต้โฟลเดอร์ user id</w:t>
      </w:r>
    </w:p>
    <w:p>
      <w:pPr>
        <w:pStyle w:val="Heading2"/>
      </w:pPr>
      <w:r>
        <w:t>หลักการคัดเลือก</w:t>
      </w:r>
    </w:p>
    <w:p>
      <w:pPr>
        <w:widowControl/>
      </w:pPr>
      <w:r>
        <w:rPr>
          <w:rFonts w:ascii="Tahoma" w:hAnsi="Tahoma" w:eastAsia="Tahoma"/>
          <w:b w:val="0"/>
          <w:color w:val="231F20"/>
          <w:sz w:val="22"/>
        </w:rPr>
        <w:t>หน้าแรกอ่านเฉพาะ is_active เท่ากับ true starts_at ไม่เกินเวลาปัจจุบัน และ ends_at ยังไม่หมดอายุหรือไม่มีค่า</w:t>
      </w:r>
    </w:p>
    <w:p>
      <w:pPr>
        <w:widowControl/>
      </w:pPr>
      <w:r>
        <w:rPr>
          <w:rFonts w:ascii="Tahoma" w:hAnsi="Tahoma" w:eastAsia="Tahoma"/>
          <w:b w:val="0"/>
          <w:color w:val="231F20"/>
          <w:sz w:val="22"/>
        </w:rPr>
        <w:t>probability(ad i) = payment_amount i / ผลรวม payment_amount ของโฆษณาที่เข้าเงื่อนไข</w:t>
      </w:r>
    </w:p>
    <w:p>
      <w:pPr>
        <w:widowControl/>
      </w:pPr>
      <w:r>
        <w:rPr>
          <w:rFonts w:ascii="Tahoma" w:hAnsi="Tahoma" w:eastAsia="Tahoma"/>
          <w:b w:val="0"/>
          <w:color w:val="231F20"/>
          <w:sz w:val="22"/>
        </w:rPr>
        <w:t>ถ้าร้าน A จ่าย 1000 บาท และร้าน B จ่าย 500 บาท ร้าน A มีโอกาสประมาณ 66.67 เปอร์เซ็นต์ และร้าน B ประมาณ 33.33 เปอร์เซ็นต์ต่อการเลือกหนึ่งครั้ง</w:t>
      </w:r>
    </w:p>
    <w:p>
      <w:pPr>
        <w:widowControl/>
      </w:pPr>
      <w:r>
        <w:rPr>
          <w:rFonts w:ascii="Tahoma" w:hAnsi="Tahoma" w:eastAsia="Tahoma"/>
          <w:b w:val="0"/>
          <w:color w:val="231F20"/>
          <w:sz w:val="22"/>
        </w:rPr>
        <w:t>AdCarousel เลือกใหม่ทุก 6000 ms พร้อม fade out 220 ms และ fade in 320 ms การเลือกแต่ละครั้งเป็นอิสระ จึงอาจเห็นโฆษณาเดิมติดกันได้</w:t>
      </w:r>
    </w:p>
    <w:p>
      <w:pPr>
        <w:widowControl/>
      </w:pPr>
      <w:r>
        <w:rPr>
          <w:rFonts w:ascii="Tahoma" w:hAnsi="Tahoma" w:eastAsia="Tahoma"/>
          <w:b w:val="0"/>
          <w:color w:val="231F20"/>
          <w:sz w:val="22"/>
        </w:rPr>
        <w:t>เมื่อไม่มีโฆษณาที่ใช้ได้ จะแสดงพื้นที่ว่างสำหรับโปรโมทร้านและเบอร์ติดต่อ 097-9253802</w:t>
      </w:r>
    </w:p>
    <w:p>
      <w:pPr>
        <w:widowControl/>
      </w:pPr>
      <w:r>
        <w:rPr>
          <w:rFonts w:ascii="Tahoma" w:hAnsi="Tahoma" w:eastAsia="Tahoma"/>
          <w:b w:val="0"/>
          <w:color w:val="231F20"/>
          <w:sz w:val="22"/>
        </w:rPr>
        <w:t>ยอดชำระต้องมากกว่า 0 และไม่เกิน 1000000000 ลิงก์ปลายทางต้องเป็น http หรือ https และรูป URL ต้องเป็น https</w:t>
      </w:r>
    </w:p>
    <w:p>
      <w:pPr>
        <w:pStyle w:val="Heading1"/>
      </w:pPr>
      <w:r>
        <w:t>ระบบเมนู โปรด ประวัติ ค้นหา และโปรไฟล์</w:t>
      </w:r>
    </w:p>
    <w:p>
      <w:pPr>
        <w:pStyle w:val="Heading2"/>
      </w:pPr>
      <w:r>
        <w:t>เมนูอาหาร</w:t>
      </w:r>
    </w:p>
    <w:p>
      <w:pPr>
        <w:pStyle w:val="ListBullet"/>
        <w:spacing w:after="80" w:line="276" w:lineRule="auto"/>
      </w:pPr>
      <w:r>
        <w:rPr>
          <w:rFonts w:ascii="Tahoma" w:hAnsi="Tahoma" w:eastAsia="Tahoma"/>
          <w:b w:val="0"/>
          <w:color w:val="231F20"/>
          <w:sz w:val="22"/>
        </w:rPr>
        <w:t>foods เป็นรายการระบบ อ่านได้โดยผู้ใช้ที่เข้าสู่ระบบ</w:t>
      </w:r>
    </w:p>
    <w:p>
      <w:pPr>
        <w:pStyle w:val="ListBullet"/>
        <w:spacing w:after="80" w:line="276" w:lineRule="auto"/>
      </w:pPr>
      <w:r>
        <w:rPr>
          <w:rFonts w:ascii="Tahoma" w:hAnsi="Tahoma" w:eastAsia="Tahoma"/>
          <w:b w:val="0"/>
          <w:color w:val="231F20"/>
          <w:sz w:val="22"/>
        </w:rPr>
        <w:t>user_foods เป็นรายการส่วนตัว เจ้าของเพิ่ม แก้ไข และลบได้</w:t>
      </w:r>
    </w:p>
    <w:p>
      <w:pPr>
        <w:pStyle w:val="ListBullet"/>
        <w:spacing w:after="80" w:line="276" w:lineRule="auto"/>
      </w:pPr>
      <w:r>
        <w:rPr>
          <w:rFonts w:ascii="Tahoma" w:hAnsi="Tahoma" w:eastAsia="Tahoma"/>
          <w:b w:val="0"/>
          <w:color w:val="231F20"/>
          <w:sz w:val="22"/>
        </w:rPr>
        <w:t>AllFoods รวมสองแหล่งและแสดง source เพื่อแยกเมนูระบบกับของผู้ใช้</w:t>
      </w:r>
    </w:p>
    <w:p>
      <w:pPr>
        <w:pStyle w:val="ListBullet"/>
        <w:spacing w:after="80" w:line="276" w:lineRule="auto"/>
      </w:pPr>
      <w:r>
        <w:rPr>
          <w:rFonts w:ascii="Tahoma" w:hAnsi="Tahoma" w:eastAsia="Tahoma"/>
          <w:b w:val="0"/>
          <w:color w:val="231F20"/>
          <w:sz w:val="22"/>
        </w:rPr>
        <w:t>ผู้ใช้ซ่อนเมนูได้โดยบันทึก food_preferences แทนการลบเมนูระบบ</w:t>
      </w:r>
    </w:p>
    <w:p>
      <w:pPr>
        <w:pStyle w:val="ListBullet"/>
        <w:spacing w:after="80" w:line="276" w:lineRule="auto"/>
      </w:pPr>
      <w:r>
        <w:rPr>
          <w:rFonts w:ascii="Tahoma" w:hAnsi="Tahoma" w:eastAsia="Tahoma"/>
          <w:b w:val="0"/>
          <w:color w:val="231F20"/>
          <w:sz w:val="22"/>
        </w:rPr>
        <w:t>Solo มีตัวเลือก is_selected แยกจาก is_hidden สำหรับกำหนด pool เมนูระบบ</w:t>
      </w:r>
    </w:p>
    <w:p>
      <w:pPr>
        <w:pStyle w:val="Heading2"/>
      </w:pPr>
      <w:r>
        <w:t>เมนูโปรด</w:t>
      </w:r>
    </w:p>
    <w:p>
      <w:pPr>
        <w:pStyle w:val="ListBullet"/>
        <w:spacing w:after="80" w:line="276" w:lineRule="auto"/>
      </w:pPr>
      <w:r>
        <w:rPr>
          <w:rFonts w:ascii="Tahoma" w:hAnsi="Tahoma" w:eastAsia="Tahoma"/>
          <w:b w:val="0"/>
          <w:color w:val="231F20"/>
          <w:sz w:val="22"/>
        </w:rPr>
        <w:t>การบันทึกโปรดเรียก RPC save_favorite</w:t>
      </w:r>
    </w:p>
    <w:p>
      <w:pPr>
        <w:pStyle w:val="ListBullet"/>
        <w:spacing w:after="80" w:line="276" w:lineRule="auto"/>
      </w:pPr>
      <w:r>
        <w:rPr>
          <w:rFonts w:ascii="Tahoma" w:hAnsi="Tahoma" w:eastAsia="Tahoma"/>
          <w:b w:val="0"/>
          <w:color w:val="231F20"/>
          <w:sz w:val="22"/>
        </w:rPr>
        <w:t>RPC ล็อกแถวผู้ใช้และตรวจชื่อเดิมก่อน insert เพื่อลดรายการซ้ำจากการกดพร้อมกัน</w:t>
      </w:r>
    </w:p>
    <w:p>
      <w:pPr>
        <w:pStyle w:val="ListBullet"/>
        <w:spacing w:after="80" w:line="276" w:lineRule="auto"/>
      </w:pPr>
      <w:r>
        <w:rPr>
          <w:rFonts w:ascii="Tahoma" w:hAnsi="Tahoma" w:eastAsia="Tahoma"/>
          <w:b w:val="0"/>
          <w:color w:val="231F20"/>
          <w:sz w:val="22"/>
        </w:rPr>
        <w:t>หน้ารายการโปรดรวม image ที่บันทึกกับรูปจาก foods และลบได้เฉพาะแถวของตนเอง</w:t>
      </w:r>
    </w:p>
    <w:p>
      <w:pPr>
        <w:pStyle w:val="Heading2"/>
      </w:pPr>
      <w:r>
        <w:t>ประวัติ</w:t>
      </w:r>
    </w:p>
    <w:p>
      <w:pPr>
        <w:pStyle w:val="ListBullet"/>
        <w:spacing w:after="80" w:line="276" w:lineRule="auto"/>
      </w:pPr>
      <w:r>
        <w:rPr>
          <w:rFonts w:ascii="Tahoma" w:hAnsi="Tahoma" w:eastAsia="Tahoma"/>
          <w:b w:val="0"/>
          <w:color w:val="231F20"/>
          <w:sz w:val="22"/>
        </w:rPr>
        <w:t>Solo บันทึกหลังเปิดผลสุ่ม Party บันทึกตอนฐานข้อมูลสรุปผู้ชนะ</w:t>
      </w:r>
    </w:p>
    <w:p>
      <w:pPr>
        <w:pStyle w:val="ListBullet"/>
        <w:spacing w:after="80" w:line="276" w:lineRule="auto"/>
      </w:pPr>
      <w:r>
        <w:rPr>
          <w:rFonts w:ascii="Tahoma" w:hAnsi="Tahoma" w:eastAsia="Tahoma"/>
          <w:b w:val="0"/>
          <w:color w:val="231F20"/>
          <w:sz w:val="22"/>
        </w:rPr>
        <w:t>หน้า History เรียงใหม่ไปเก่าและแสดงวันที่ เวลา หมวด และรูป</w:t>
      </w:r>
    </w:p>
    <w:p>
      <w:pPr>
        <w:pStyle w:val="ListBullet"/>
        <w:spacing w:after="80" w:line="276" w:lineRule="auto"/>
      </w:pPr>
      <w:r>
        <w:rPr>
          <w:rFonts w:ascii="Tahoma" w:hAnsi="Tahoma" w:eastAsia="Tahoma"/>
          <w:b w:val="0"/>
          <w:color w:val="231F20"/>
          <w:sz w:val="22"/>
        </w:rPr>
        <w:t>ปุ่มล้างประวัติปัจจุบันล้างเฉพาะรายการบนหน้าจอ ไม่ลบข้อมูลในฐานข้อมูล</w:t>
      </w:r>
    </w:p>
    <w:p>
      <w:pPr>
        <w:pStyle w:val="Heading2"/>
      </w:pPr>
      <w:r>
        <w:t>การค้นหา</w:t>
      </w:r>
    </w:p>
    <w:p>
      <w:pPr>
        <w:pStyle w:val="ListBullet"/>
        <w:spacing w:after="80" w:line="276" w:lineRule="auto"/>
      </w:pPr>
      <w:r>
        <w:rPr>
          <w:rFonts w:ascii="Tahoma" w:hAnsi="Tahoma" w:eastAsia="Tahoma"/>
          <w:b w:val="0"/>
          <w:color w:val="231F20"/>
          <w:sz w:val="22"/>
        </w:rPr>
        <w:t>รอ 400 ms หลังพิมพ์ก่อนค้นหาเพื่อลดจำนวน request</w:t>
      </w:r>
    </w:p>
    <w:p>
      <w:pPr>
        <w:pStyle w:val="ListBullet"/>
        <w:spacing w:after="80" w:line="276" w:lineRule="auto"/>
      </w:pPr>
      <w:r>
        <w:rPr>
          <w:rFonts w:ascii="Tahoma" w:hAnsi="Tahoma" w:eastAsia="Tahoma"/>
          <w:b w:val="0"/>
          <w:color w:val="231F20"/>
          <w:sz w:val="22"/>
        </w:rPr>
        <w:t>ใช้ ilike กับชื่ออาหาร จึงไม่สนตัวพิมพ์เล็กใหญ่</w:t>
      </w:r>
    </w:p>
    <w:p>
      <w:pPr>
        <w:pStyle w:val="ListBullet"/>
        <w:spacing w:after="80" w:line="276" w:lineRule="auto"/>
      </w:pPr>
      <w:r>
        <w:rPr>
          <w:rFonts w:ascii="Tahoma" w:hAnsi="Tahoma" w:eastAsia="Tahoma"/>
          <w:b w:val="0"/>
          <w:color w:val="231F20"/>
          <w:sz w:val="22"/>
        </w:rPr>
        <w:t>ผู้ใช้ปกติค้นทั้ง foods และ user_foods ของตัวเอง Guest ค้นเฉพาะ foods</w:t>
      </w:r>
    </w:p>
    <w:p>
      <w:pPr>
        <w:pStyle w:val="Heading2"/>
      </w:pPr>
      <w:r>
        <w:t>โปรไฟล์</w:t>
      </w:r>
    </w:p>
    <w:p>
      <w:pPr>
        <w:pStyle w:val="ListBullet"/>
        <w:spacing w:after="80" w:line="276" w:lineRule="auto"/>
      </w:pPr>
      <w:r>
        <w:rPr>
          <w:rFonts w:ascii="Tahoma" w:hAnsi="Tahoma" w:eastAsia="Tahoma"/>
          <w:b w:val="0"/>
          <w:color w:val="231F20"/>
          <w:sz w:val="22"/>
        </w:rPr>
        <w:t>ผู้ใช้ปกติแก้ชื่อที่แสดงและรูปโปรไฟล์ได้ แต่ Username อ่านอย่างเดียว</w:t>
      </w:r>
    </w:p>
    <w:p>
      <w:pPr>
        <w:pStyle w:val="ListBullet"/>
        <w:spacing w:after="80" w:line="276" w:lineRule="auto"/>
      </w:pPr>
      <w:r>
        <w:rPr>
          <w:rFonts w:ascii="Tahoma" w:hAnsi="Tahoma" w:eastAsia="Tahoma"/>
          <w:b w:val="0"/>
          <w:color w:val="231F20"/>
          <w:sz w:val="22"/>
        </w:rPr>
        <w:t>รูปเลือกจาก Gallery หรือกล้องและบันทึก URL ใน public.users</w:t>
      </w:r>
    </w:p>
    <w:p>
      <w:pPr>
        <w:pStyle w:val="ListBullet"/>
        <w:spacing w:after="80" w:line="276" w:lineRule="auto"/>
      </w:pPr>
      <w:r>
        <w:rPr>
          <w:rFonts w:ascii="Tahoma" w:hAnsi="Tahoma" w:eastAsia="Tahoma"/>
          <w:b w:val="0"/>
          <w:color w:val="231F20"/>
          <w:sz w:val="22"/>
        </w:rPr>
        <w:t>Guest ไม่สามารถแก้ข้อมูลโปรไฟล์ได้</w:t>
      </w:r>
    </w:p>
    <w:p>
      <w:pPr>
        <w:pStyle w:val="Heading1"/>
      </w:pPr>
      <w:r>
        <w:t>ระบบแผนที่และร้านใกล้เคียง</w:t>
      </w:r>
    </w:p>
    <w:p>
      <w:pPr>
        <w:pStyle w:val="ListNumber"/>
        <w:spacing w:after="100" w:line="276" w:lineRule="auto"/>
      </w:pPr>
      <w:r>
        <w:rPr>
          <w:rFonts w:ascii="Tahoma" w:hAnsi="Tahoma" w:eastAsia="Tahoma"/>
          <w:b w:val="0"/>
          <w:color w:val="231F20"/>
          <w:sz w:val="22"/>
        </w:rPr>
        <w:t>ขอ foreground location permission</w:t>
      </w:r>
    </w:p>
    <w:p>
      <w:pPr>
        <w:pStyle w:val="ListNumber"/>
        <w:spacing w:after="100" w:line="276" w:lineRule="auto"/>
      </w:pPr>
      <w:r>
        <w:rPr>
          <w:rFonts w:ascii="Tahoma" w:hAnsi="Tahoma" w:eastAsia="Tahoma"/>
          <w:b w:val="0"/>
          <w:color w:val="231F20"/>
          <w:sz w:val="22"/>
        </w:rPr>
        <w:t>อ่าน GPS แบบ Balanced accuracy และ reverse geocode เป็นชื่อพื้นที่</w:t>
      </w:r>
    </w:p>
    <w:p>
      <w:pPr>
        <w:pStyle w:val="ListNumber"/>
        <w:spacing w:after="100" w:line="276" w:lineRule="auto"/>
      </w:pPr>
      <w:r>
        <w:rPr>
          <w:rFonts w:ascii="Tahoma" w:hAnsi="Tahoma" w:eastAsia="Tahoma"/>
          <w:b w:val="0"/>
          <w:color w:val="231F20"/>
          <w:sz w:val="22"/>
        </w:rPr>
        <w:t>ถ้าเปิดจากผลสุ่ม ใช้รัศมี 5000 เมตร ถ้าเปิดทั่วไปใช้ 3000 เมตร</w:t>
      </w:r>
    </w:p>
    <w:p>
      <w:pPr>
        <w:pStyle w:val="ListNumber"/>
        <w:spacing w:after="100" w:line="276" w:lineRule="auto"/>
      </w:pPr>
      <w:r>
        <w:rPr>
          <w:rFonts w:ascii="Tahoma" w:hAnsi="Tahoma" w:eastAsia="Tahoma"/>
          <w:b w:val="0"/>
          <w:color w:val="231F20"/>
          <w:sz w:val="22"/>
        </w:rPr>
        <w:t>ส่ง Overpass QL ไปยัง overpass-api.de และสำรองที่ overpass.private.coffee</w:t>
      </w:r>
    </w:p>
    <w:p>
      <w:pPr>
        <w:pStyle w:val="ListNumber"/>
        <w:spacing w:after="100" w:line="276" w:lineRule="auto"/>
      </w:pPr>
      <w:r>
        <w:rPr>
          <w:rFonts w:ascii="Tahoma" w:hAnsi="Tahoma" w:eastAsia="Tahoma"/>
          <w:b w:val="0"/>
          <w:color w:val="231F20"/>
          <w:sz w:val="22"/>
        </w:rPr>
        <w:t>รับ node way และ relation ที่เป็น restaurant fast_food cafe หรือ food_court</w:t>
      </w:r>
    </w:p>
    <w:p>
      <w:pPr>
        <w:pStyle w:val="ListNumber"/>
        <w:spacing w:after="100" w:line="276" w:lineRule="auto"/>
      </w:pPr>
      <w:r>
        <w:rPr>
          <w:rFonts w:ascii="Tahoma" w:hAnsi="Tahoma" w:eastAsia="Tahoma"/>
          <w:b w:val="0"/>
          <w:color w:val="231F20"/>
          <w:sz w:val="22"/>
        </w:rPr>
        <w:t>คำนวณระยะทางด้วยสูตร Haversine และเก็บสูงสุด 30 ร้าน</w:t>
      </w:r>
    </w:p>
    <w:p>
      <w:pPr>
        <w:pStyle w:val="ListNumber"/>
        <w:spacing w:after="100" w:line="276" w:lineRule="auto"/>
      </w:pPr>
      <w:r>
        <w:rPr>
          <w:rFonts w:ascii="Tahoma" w:hAnsi="Tahoma" w:eastAsia="Tahoma"/>
          <w:b w:val="0"/>
          <w:color w:val="231F20"/>
          <w:sz w:val="22"/>
        </w:rPr>
        <w:t>เมื่อมีชื่ออาหาร ให้คะแนนชื่อร้านตรง 100 คะแนน cuisine ตรง 60 คะแนน และเมนูอนุมานตรง 30 คะแนน แล้วใช้ระยะทางตัดสินลำดับถัดไป</w:t>
      </w:r>
    </w:p>
    <w:p>
      <w:pPr>
        <w:pStyle w:val="ListNumber"/>
        <w:spacing w:after="100" w:line="276" w:lineRule="auto"/>
      </w:pPr>
      <w:r>
        <w:rPr>
          <w:rFonts w:ascii="Tahoma" w:hAnsi="Tahoma" w:eastAsia="Tahoma"/>
          <w:b w:val="0"/>
          <w:color w:val="231F20"/>
          <w:sz w:val="22"/>
        </w:rPr>
        <w:t>ถ้า GPS ถูกปฏิเสธ API ล้มเหลว หรือไม่พบร้าน จะแสดงข้อมูลตัวอย่างเพื่อให้เห็นการทำงาน</w:t>
      </w:r>
    </w:p>
    <w:p>
      <w:pPr>
        <w:pStyle w:val="ListNumber"/>
        <w:spacing w:after="100" w:line="276" w:lineRule="auto"/>
      </w:pPr>
      <w:r>
        <w:rPr>
          <w:rFonts w:ascii="Tahoma" w:hAnsi="Tahoma" w:eastAsia="Tahoma"/>
          <w:b w:val="0"/>
          <w:color w:val="231F20"/>
          <w:sz w:val="22"/>
        </w:rPr>
        <w:t>ปุ่มเส้นทางเปิด Google Maps ด้วย latitude และ longitude ของร้าน</w:t>
      </w:r>
    </w:p>
    <w:p>
      <w:pPr>
        <w:pStyle w:val="Heading2"/>
      </w:pPr>
      <w:r>
        <w:t>ความหมายของผลลัพธ์</w:t>
      </w:r>
    </w:p>
    <w:p>
      <w:pPr>
        <w:widowControl/>
      </w:pPr>
      <w:r>
        <w:rPr>
          <w:rFonts w:ascii="Tahoma" w:hAnsi="Tahoma" w:eastAsia="Tahoma"/>
          <w:b w:val="0"/>
          <w:color w:val="231F20"/>
          <w:sz w:val="22"/>
        </w:rPr>
        <w:t>OpenStreetMap มักมีประเภทร้านและ cuisine แต่ไม่ได้รับรองว่ามีรายการเมนูจริงทุกจุด เมนูที่แสดงจึงเป็นการอนุมานจาก cuisine และ amenity ไม่ใช่ข้อมูลเมนูจากร้านโดยตรง</w:t>
      </w:r>
    </w:p>
    <w:p>
      <w:pPr>
        <w:widowControl/>
      </w:pPr>
      <w:r>
        <w:rPr>
          <w:rFonts w:ascii="Tahoma" w:hAnsi="Tahoma" w:eastAsia="Tahoma"/>
          <w:b w:val="0"/>
          <w:color w:val="231F20"/>
          <w:sz w:val="22"/>
        </w:rPr>
        <w:t>user_foods เก็บ restaurant_name lat และ lng ได้ แต่ NearbyMap ปัจจุบันยังไม่ได้ผสานพิกัดเหล่านี้เข้ากับผล Overpass</w:t>
      </w:r>
    </w:p>
    <w:p>
      <w:pPr>
        <w:pStyle w:val="Heading1"/>
      </w:pPr>
      <w:r>
        <w:t>ระบบรูปภาพและ Storage</w:t>
      </w:r>
    </w:p>
    <w:p>
      <w:pPr>
        <w:pStyle w:val="ListNumber"/>
        <w:spacing w:after="100" w:line="276" w:lineRule="auto"/>
      </w:pPr>
      <w:r>
        <w:rPr>
          <w:rFonts w:ascii="Tahoma" w:hAnsi="Tahoma" w:eastAsia="Tahoma"/>
          <w:b w:val="0"/>
          <w:color w:val="231F20"/>
          <w:sz w:val="22"/>
        </w:rPr>
        <w:t>Expo Image Picker ขอสิทธิ์และคืน base64 โดยเลือกแก้ crop คุณภาพ 0.7</w:t>
      </w:r>
    </w:p>
    <w:p>
      <w:pPr>
        <w:pStyle w:val="ListNumber"/>
        <w:spacing w:after="100" w:line="276" w:lineRule="auto"/>
      </w:pPr>
      <w:r>
        <w:rPr>
          <w:rFonts w:ascii="Tahoma" w:hAnsi="Tahoma" w:eastAsia="Tahoma"/>
          <w:b w:val="0"/>
          <w:color w:val="231F20"/>
          <w:sz w:val="22"/>
        </w:rPr>
        <w:t>imageBytes ตรวจว่ามี base64 ที่ถูกต้องและขนาดไม่เกิน 5 MB</w:t>
      </w:r>
    </w:p>
    <w:p>
      <w:pPr>
        <w:pStyle w:val="ListNumber"/>
        <w:spacing w:after="100" w:line="276" w:lineRule="auto"/>
      </w:pPr>
      <w:r>
        <w:rPr>
          <w:rFonts w:ascii="Tahoma" w:hAnsi="Tahoma" w:eastAsia="Tahoma"/>
          <w:b w:val="0"/>
          <w:color w:val="231F20"/>
          <w:sz w:val="22"/>
        </w:rPr>
        <w:t>ตรวจ magic bytes เพื่อยอมรับเฉพาะ JPEG PNG หรือ WebP ไม่เชื่อ MIME จากชื่อไฟล์</w:t>
      </w:r>
    </w:p>
    <w:p>
      <w:pPr>
        <w:pStyle w:val="ListNumber"/>
        <w:spacing w:after="100" w:line="276" w:lineRule="auto"/>
      </w:pPr>
      <w:r>
        <w:rPr>
          <w:rFonts w:ascii="Tahoma" w:hAnsi="Tahoma" w:eastAsia="Tahoma"/>
          <w:b w:val="0"/>
          <w:color w:val="231F20"/>
          <w:sz w:val="22"/>
        </w:rPr>
        <w:t>สร้าง path เป็น userId ตามด้วย timestamp และค่าสุ่ม แล้ว upload แบบ upsert false</w:t>
      </w:r>
    </w:p>
    <w:p>
      <w:pPr>
        <w:pStyle w:val="ListNumber"/>
        <w:spacing w:after="100" w:line="276" w:lineRule="auto"/>
      </w:pPr>
      <w:r>
        <w:rPr>
          <w:rFonts w:ascii="Tahoma" w:hAnsi="Tahoma" w:eastAsia="Tahoma"/>
          <w:b w:val="0"/>
          <w:color w:val="231F20"/>
          <w:sz w:val="22"/>
        </w:rPr>
        <w:t>เก็บ public URL ในตารางที่เกี่ยวข้อง</w:t>
      </w:r>
    </w:p>
    <w:p>
      <w:pPr>
        <w:pStyle w:val="ListNumber"/>
        <w:spacing w:after="100" w:line="276" w:lineRule="auto"/>
      </w:pPr>
      <w:r>
        <w:rPr>
          <w:rFonts w:ascii="Tahoma" w:hAnsi="Tahoma" w:eastAsia="Tahoma"/>
          <w:b w:val="0"/>
          <w:color w:val="231F20"/>
          <w:sz w:val="22"/>
        </w:rPr>
        <w:t>ถ้าเขียนฐานข้อมูลล้มเหลวหลังอัปโหลด discardUpload จะลบไฟล์ใหม่เพื่อลดไฟล์กำพร้า</w:t>
      </w:r>
    </w:p>
    <w:p>
      <w:pPr>
        <w:pStyle w:val="ListNumber"/>
        <w:spacing w:after="100" w:line="276" w:lineRule="auto"/>
      </w:pPr>
      <w:r>
        <w:rPr>
          <w:rFonts w:ascii="Tahoma" w:hAnsi="Tahoma" w:eastAsia="Tahoma"/>
          <w:b w:val="0"/>
          <w:color w:val="231F20"/>
          <w:sz w:val="22"/>
        </w:rPr>
        <w:t>Storage policy จำกัดการเขียนไว้ที่โฟลเดอร์ user id และโฆษณาต้องผ่าน is_admin</w:t>
      </w:r>
    </w:p>
    <w:p>
      <w:pPr>
        <w:pStyle w:val="Heading1"/>
      </w:pPr>
      <w:r>
        <w:t>โครงสร้างข้อมูล</w:t>
      </w:r>
    </w:p>
    <w:p>
      <w:pPr>
        <w:widowControl/>
      </w:pPr>
      <w:r>
        <w:rPr>
          <w:rFonts w:ascii="Tahoma" w:hAnsi="Tahoma" w:eastAsia="Tahoma"/>
          <w:b w:val="0"/>
          <w:color w:val="231F20"/>
          <w:sz w:val="22"/>
        </w:rPr>
        <w:t>ตาราง public ที่แอปใช้งานแบ่งเป็นข้อมูลผู้ใช้ ข้อมูลเมนู ประวัติ ห้อง Party และการดูแลโฆษณา ตาราง Party รุ่นใหม่ไม่เปิดให้ Client เขียนโดยตรง แต่ให้ RPC เป็นผู้จัดการ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00"/>
            <w:shd w:fill="244A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/>
            <w:r>
              <w:rPr>
                <w:rFonts w:ascii="Tahoma" w:hAnsi="Tahoma" w:eastAsia="Tahoma"/>
                <w:b/>
                <w:color w:val="FFFFFF"/>
                <w:sz w:val="20"/>
              </w:rPr>
              <w:t>ตาราง</w:t>
            </w:r>
          </w:p>
        </w:tc>
        <w:tc>
          <w:tcPr>
            <w:tcW w:type="dxa" w:w="3744"/>
            <w:shd w:fill="244A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/>
            <w:r>
              <w:rPr>
                <w:rFonts w:ascii="Tahoma" w:hAnsi="Tahoma" w:eastAsia="Tahoma"/>
                <w:b/>
                <w:color w:val="FFFFFF"/>
                <w:sz w:val="20"/>
              </w:rPr>
              <w:t>ข้อมูลหลัก</w:t>
            </w:r>
          </w:p>
        </w:tc>
        <w:tc>
          <w:tcPr>
            <w:tcW w:type="dxa" w:w="3888"/>
            <w:shd w:fill="244A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/>
            <w:r>
              <w:rPr>
                <w:rFonts w:ascii="Tahoma" w:hAnsi="Tahoma" w:eastAsia="Tahoma"/>
                <w:b/>
                <w:color w:val="FFFFFF"/>
                <w:sz w:val="20"/>
              </w:rPr>
              <w:t>เจ้าของหรือการเข้าถึง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users</w:t>
            </w:r>
          </w:p>
        </w:tc>
        <w:tc>
          <w:tcPr>
            <w:tcW w:type="dxa" w:w="37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โปรไฟล์ ชื่อ Username Email Guest และรูป</w:t>
            </w:r>
          </w:p>
        </w:tc>
        <w:tc>
          <w:tcPr>
            <w:tcW w:type="dxa" w:w="388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อ่านและแก้เฉพาะตนเอง โดย Guest แก้ไม่ได้</w:t>
            </w:r>
          </w:p>
        </w:tc>
      </w:tr>
      <w:tr>
        <w:tc>
          <w:tcPr>
            <w:tcW w:type="dxa" w:w="1800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foods</w:t>
            </w:r>
          </w:p>
        </w:tc>
        <w:tc>
          <w:tcPr>
            <w:tcW w:type="dxa" w:w="3744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เมนูระบบ ชื่อ หมวด ราคา รูป</w:t>
            </w:r>
          </w:p>
        </w:tc>
        <w:tc>
          <w:tcPr>
            <w:tcW w:type="dxa" w:w="3888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ผู้ใช้ที่เข้าสู่ระบบอ่านได้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user_foods</w:t>
            </w:r>
          </w:p>
        </w:tc>
        <w:tc>
          <w:tcPr>
            <w:tcW w:type="dxa" w:w="37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เมนูส่วนตัว ร้าน พิกัด และรูป</w:t>
            </w:r>
          </w:p>
        </w:tc>
        <w:tc>
          <w:tcPr>
            <w:tcW w:type="dxa" w:w="388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เจ้าของ CRUD</w:t>
            </w:r>
          </w:p>
        </w:tc>
      </w:tr>
      <w:tr>
        <w:tc>
          <w:tcPr>
            <w:tcW w:type="dxa" w:w="1800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food_preferences</w:t>
            </w:r>
          </w:p>
        </w:tc>
        <w:tc>
          <w:tcPr>
            <w:tcW w:type="dxa" w:w="3744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hidden และ selected ต่อผู้ใช้ต่อเมนู</w:t>
            </w:r>
          </w:p>
        </w:tc>
        <w:tc>
          <w:tcPr>
            <w:tcW w:type="dxa" w:w="3888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เจ้าของ CRUD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favorites</w:t>
            </w:r>
          </w:p>
        </w:tc>
        <w:tc>
          <w:tcPr>
            <w:tcW w:type="dxa" w:w="37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ชื่อ หมวด และรูปเมนูโปรด</w:t>
            </w:r>
          </w:p>
        </w:tc>
        <w:tc>
          <w:tcPr>
            <w:tcW w:type="dxa" w:w="388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เจ้าของอ่านและลบ การเพิ่มผ่าน RPC</w:t>
            </w:r>
          </w:p>
        </w:tc>
      </w:tr>
      <w:tr>
        <w:tc>
          <w:tcPr>
            <w:tcW w:type="dxa" w:w="1800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history</w:t>
            </w:r>
          </w:p>
        </w:tc>
        <w:tc>
          <w:tcPr>
            <w:tcW w:type="dxa" w:w="3744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ผลสุ่ม mode solo หรือ party และเวลา</w:t>
            </w:r>
          </w:p>
        </w:tc>
        <w:tc>
          <w:tcPr>
            <w:tcW w:type="dxa" w:w="3888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เจ้าของ CRUD ตาม policy แต่ UI ล้างเฉพาะ local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rooms</w:t>
            </w:r>
          </w:p>
        </w:tc>
        <w:tc>
          <w:tcPr>
            <w:tcW w:type="dxa" w:w="37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รหัส สถานะ Host ความจุ เมนูห้อง วันหมดอายุ และผล</w:t>
            </w:r>
          </w:p>
        </w:tc>
        <w:tc>
          <w:tcPr>
            <w:tcW w:type="dxa" w:w="388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สมาชิกอ่านผ่าน policy การเขียนผ่าน RPC</w:t>
            </w:r>
          </w:p>
        </w:tc>
      </w:tr>
      <w:tr>
        <w:tc>
          <w:tcPr>
            <w:tcW w:type="dxa" w:w="1800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participants</w:t>
            </w:r>
          </w:p>
        </w:tc>
        <w:tc>
          <w:tcPr>
            <w:tcW w:type="dxa" w:w="3744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สมาชิก ชื่อ user id เวลาเข้าออก</w:t>
            </w:r>
          </w:p>
        </w:tc>
        <w:tc>
          <w:tcPr>
            <w:tcW w:type="dxa" w:w="3888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ไม่มี Data API policy โดยตรง จัดการผ่าน RPC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room_foods</w:t>
            </w:r>
          </w:p>
        </w:tc>
        <w:tc>
          <w:tcPr>
            <w:tcW w:type="dxa" w:w="37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snapshot เมนูต่อรอบ</w:t>
            </w:r>
          </w:p>
        </w:tc>
        <w:tc>
          <w:tcPr>
            <w:tcW w:type="dxa" w:w="388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ไม่มี Data API policy โดยตรง จัดการผ่าน RPC</w:t>
            </w:r>
          </w:p>
        </w:tc>
      </w:tr>
      <w:tr>
        <w:tc>
          <w:tcPr>
            <w:tcW w:type="dxa" w:w="1800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room_votes</w:t>
            </w:r>
          </w:p>
        </w:tc>
        <w:tc>
          <w:tcPr>
            <w:tcW w:type="dxa" w:w="3744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Like หรือ Skip ต่อผู้ใช้ต่อเมนู</w:t>
            </w:r>
          </w:p>
        </w:tc>
        <w:tc>
          <w:tcPr>
            <w:tcW w:type="dxa" w:w="3888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ไม่มี Data API policy โดยตรง จัดการผ่าน RPC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swipes</w:t>
            </w:r>
          </w:p>
        </w:tc>
        <w:tc>
          <w:tcPr>
            <w:tcW w:type="dxa" w:w="37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ข้อมูล Party รุ่นเก่า</w:t>
            </w:r>
          </w:p>
        </w:tc>
        <w:tc>
          <w:tcPr>
            <w:tcW w:type="dxa" w:w="388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คงไว้เพื่อ compatibility แต่ flow ใหม่ใช้ room_votes</w:t>
            </w:r>
          </w:p>
        </w:tc>
      </w:tr>
      <w:tr>
        <w:tc>
          <w:tcPr>
            <w:tcW w:type="dxa" w:w="1800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admin_users</w:t>
            </w:r>
          </w:p>
        </w:tc>
        <w:tc>
          <w:tcPr>
            <w:tcW w:type="dxa" w:w="3744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รายชื่อผู้ดูแล</w:t>
            </w:r>
          </w:p>
        </w:tc>
        <w:tc>
          <w:tcPr>
            <w:tcW w:type="dxa" w:w="3888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ผู้ใช้เห็นได้เฉพาะแถวของตน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advertisements</w:t>
            </w:r>
          </w:p>
        </w:tc>
        <w:tc>
          <w:tcPr>
            <w:tcW w:type="dxa" w:w="37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รูป ลิงก์ ยอดชำระ ช่วงเวลา และสถานะ</w:t>
            </w:r>
          </w:p>
        </w:tc>
        <w:tc>
          <w:tcPr>
            <w:tcW w:type="dxa" w:w="388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ผู้ใช้เห็นรายการ active Admin CRUD</w:t>
            </w:r>
          </w:p>
        </w:tc>
      </w:tr>
    </w:tbl>
    <w:p>
      <w:pPr>
        <w:spacing w:after="40"/>
      </w:pPr>
    </w:p>
    <w:p>
      <w:pPr>
        <w:pStyle w:val="Heading1"/>
      </w:pPr>
      <w:r>
        <w:t>ความปลอดภัย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016"/>
            <w:shd w:fill="244A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/>
            <w:r>
              <w:rPr>
                <w:rFonts w:ascii="Tahoma" w:hAnsi="Tahoma" w:eastAsia="Tahoma"/>
                <w:b/>
                <w:color w:val="FFFFFF"/>
                <w:sz w:val="20"/>
              </w:rPr>
              <w:t>ชั้นความปลอดภัย</w:t>
            </w:r>
          </w:p>
        </w:tc>
        <w:tc>
          <w:tcPr>
            <w:tcW w:type="dxa" w:w="7416"/>
            <w:shd w:fill="244A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/>
            <w:r>
              <w:rPr>
                <w:rFonts w:ascii="Tahoma" w:hAnsi="Tahoma" w:eastAsia="Tahoma"/>
                <w:b/>
                <w:color w:val="FFFFFF"/>
                <w:sz w:val="20"/>
              </w:rPr>
              <w:t>วิธีที่ใช้</w:t>
            </w:r>
          </w:p>
        </w:tc>
      </w:tr>
      <w:tr>
        <w:tc>
          <w:tcPr>
            <w:tcW w:type="dxa" w:w="20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รหัสผ่าน</w:t>
            </w:r>
          </w:p>
        </w:tc>
        <w:tc>
          <w:tcPr>
            <w:tcW w:type="dxa" w:w="74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Supabase Auth สำหรับบัญชีใหม่ รหัสผ่านขั้นต่ำ 12 ตัวและไม่เกิน 72 bytes บัญชีเก่า migrate ด้วย bcrypt ฝั่ง Edge Function</w:t>
            </w:r>
          </w:p>
        </w:tc>
      </w:tr>
      <w:tr>
        <w:tc>
          <w:tcPr>
            <w:tcW w:type="dxa" w:w="2016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OTP</w:t>
            </w:r>
          </w:p>
        </w:tc>
        <w:tc>
          <w:tcPr>
            <w:tcW w:type="dxa" w:w="7416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Email PIN 6 หลัก Verify ด้วย verifyOtp โปรไฟล์ยังไม่ถูกสร้างจนยืนยันสำเร็จ</w:t>
            </w:r>
          </w:p>
        </w:tc>
      </w:tr>
      <w:tr>
        <w:tc>
          <w:tcPr>
            <w:tcW w:type="dxa" w:w="20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Session</w:t>
            </w:r>
          </w:p>
        </w:tc>
        <w:tc>
          <w:tcPr>
            <w:tcW w:type="dxa" w:w="74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SecureStore บนมือถือ Memory only บน Web และ auto refresh ตาม AppState</w:t>
            </w:r>
          </w:p>
        </w:tc>
      </w:tr>
      <w:tr>
        <w:tc>
          <w:tcPr>
            <w:tcW w:type="dxa" w:w="2016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Rate limit</w:t>
            </w:r>
          </w:p>
        </w:tc>
        <w:tc>
          <w:tcPr>
            <w:tcW w:type="dxa" w:w="7416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สมัคร 5 ครั้งต่อ 15 นาทีต่อ key และ 100 ครั้งต่อนาทีรวม Login จำกัดผ่าน login_attempt Party create หรือ join 20 ครั้งต่อ 10 นาที</w:t>
            </w:r>
          </w:p>
        </w:tc>
      </w:tr>
      <w:tr>
        <w:tc>
          <w:tcPr>
            <w:tcW w:type="dxa" w:w="20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Enumeration</w:t>
            </w:r>
          </w:p>
        </w:tc>
        <w:tc>
          <w:tcPr>
            <w:tcW w:type="dxa" w:w="74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Login ตอบข้อความผิดเหมือนกันและหน่วงเวลาอย่างน้อยประมาณ 500 ms</w:t>
            </w:r>
          </w:p>
        </w:tc>
      </w:tr>
      <w:tr>
        <w:tc>
          <w:tcPr>
            <w:tcW w:type="dxa" w:w="2016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RLS</w:t>
            </w:r>
          </w:p>
        </w:tc>
        <w:tc>
          <w:tcPr>
            <w:tcW w:type="dxa" w:w="7416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ตารางผู้ใช้และข้อมูลส่วนตัวผูก auth.uid ส่วนข้อมูล Party เขียนผ่าน RPC</w:t>
            </w:r>
          </w:p>
        </w:tc>
      </w:tr>
      <w:tr>
        <w:tc>
          <w:tcPr>
            <w:tcW w:type="dxa" w:w="20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Service role</w:t>
            </w:r>
          </w:p>
        </w:tc>
        <w:tc>
          <w:tcPr>
            <w:tcW w:type="dxa" w:w="74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อยู่ใน Edge Function เท่านั้น ไม่ฝังในแอป Client ใช้ publishable key</w:t>
            </w:r>
          </w:p>
        </w:tc>
      </w:tr>
      <w:tr>
        <w:tc>
          <w:tcPr>
            <w:tcW w:type="dxa" w:w="2016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Storage</w:t>
            </w:r>
          </w:p>
        </w:tc>
        <w:tc>
          <w:tcPr>
            <w:tcW w:type="dxa" w:w="7416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จำกัดชนิดไฟล์ ขนาด โฟลเดอร์เจ้าของ และสิทธิ์ Admin สำหรับโฆษณา</w:t>
            </w:r>
          </w:p>
        </w:tc>
      </w:tr>
      <w:tr>
        <w:tc>
          <w:tcPr>
            <w:tcW w:type="dxa" w:w="20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Concurrency</w:t>
            </w:r>
          </w:p>
        </w:tc>
        <w:tc>
          <w:tcPr>
            <w:tcW w:type="dxa" w:w="74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Party ล็อกแถวห้อง room_votes มี composite primary key และ finalization เกิดใน transaction เดียว</w:t>
            </w:r>
          </w:p>
        </w:tc>
      </w:tr>
    </w:tbl>
    <w:p>
      <w:pPr>
        <w:spacing w:after="40"/>
      </w:pPr>
    </w:p>
    <w:p>
      <w:pPr>
        <w:pStyle w:val="Heading2"/>
      </w:pPr>
      <w:r>
        <w:t>ความเสถียรและการกู้คืน</w:t>
      </w:r>
    </w:p>
    <w:p>
      <w:pPr>
        <w:pStyle w:val="ListBullet"/>
        <w:spacing w:after="80" w:line="276" w:lineRule="auto"/>
      </w:pPr>
      <w:r>
        <w:rPr>
          <w:rFonts w:ascii="Tahoma" w:hAnsi="Tahoma" w:eastAsia="Tahoma"/>
          <w:b w:val="0"/>
          <w:color w:val="231F20"/>
          <w:sz w:val="22"/>
        </w:rPr>
        <w:t>Party ใช้ snapshot จาก RPC เป็นแหล่งข้อมูลจริง Realtime เพียงแจ้งให้ refresh และ polling ทุก 2 วินาทีช่วยกู้ event ที่หลุด</w:t>
      </w:r>
    </w:p>
    <w:p>
      <w:pPr>
        <w:pStyle w:val="ListBullet"/>
        <w:spacing w:after="80" w:line="276" w:lineRule="auto"/>
      </w:pPr>
      <w:r>
        <w:rPr>
          <w:rFonts w:ascii="Tahoma" w:hAnsi="Tahoma" w:eastAsia="Tahoma"/>
          <w:b w:val="0"/>
          <w:color w:val="231F20"/>
          <w:sz w:val="22"/>
        </w:rPr>
        <w:t>partyAction ยกเลิก request ที่เกิน 15 วินาที และ hook กันการอ่านหรือเขียนซ้อน</w:t>
      </w:r>
    </w:p>
    <w:p>
      <w:pPr>
        <w:pStyle w:val="ListBullet"/>
        <w:spacing w:after="80" w:line="276" w:lineRule="auto"/>
      </w:pPr>
      <w:r>
        <w:rPr>
          <w:rFonts w:ascii="Tahoma" w:hAnsi="Tahoma" w:eastAsia="Tahoma"/>
          <w:b w:val="0"/>
          <w:color w:val="231F20"/>
          <w:sz w:val="22"/>
        </w:rPr>
        <w:t>การโหวตไม่เลื่อนการ์ดล่วงหน้าก่อน server ตอบ จึงไม่เกิด UI เดินหน้าทั้งที่คะแนนไม่ถูกบันทึก</w:t>
      </w:r>
    </w:p>
    <w:p>
      <w:pPr>
        <w:pStyle w:val="ListBullet"/>
        <w:spacing w:after="80" w:line="276" w:lineRule="auto"/>
      </w:pPr>
      <w:r>
        <w:rPr>
          <w:rFonts w:ascii="Tahoma" w:hAnsi="Tahoma" w:eastAsia="Tahoma"/>
          <w:b w:val="0"/>
          <w:color w:val="231F20"/>
          <w:sz w:val="22"/>
        </w:rPr>
        <w:t>การอัปโหลดรูปใช้ upsert false และลบไฟล์ใหม่เมื่อบันทึกข้อมูลไม่สำเร็จ</w:t>
      </w:r>
    </w:p>
    <w:p>
      <w:pPr>
        <w:pStyle w:val="ListBullet"/>
        <w:spacing w:after="80" w:line="276" w:lineRule="auto"/>
      </w:pPr>
      <w:r>
        <w:rPr>
          <w:rFonts w:ascii="Tahoma" w:hAnsi="Tahoma" w:eastAsia="Tahoma"/>
          <w:b w:val="0"/>
          <w:color w:val="231F20"/>
          <w:sz w:val="22"/>
        </w:rPr>
        <w:t>NearbyMap มี Overpass สำรองสอง endpoint และ demo fallback</w:t>
      </w:r>
    </w:p>
    <w:p>
      <w:pPr>
        <w:pStyle w:val="ListBullet"/>
        <w:spacing w:after="80" w:line="276" w:lineRule="auto"/>
      </w:pPr>
      <w:r>
        <w:rPr>
          <w:rFonts w:ascii="Tahoma" w:hAnsi="Tahoma" w:eastAsia="Tahoma"/>
          <w:b w:val="0"/>
          <w:color w:val="231F20"/>
          <w:sz w:val="22"/>
        </w:rPr>
        <w:t>AuthProvider ใช้ generation counter ป้องกันผล request เก่ามาทับ session ใหม่</w:t>
      </w:r>
    </w:p>
    <w:p>
      <w:pPr>
        <w:pStyle w:val="Heading1"/>
      </w:pPr>
      <w:r>
        <w:t>สถานะระบบที่ตรวจพบ</w:t>
      </w:r>
    </w:p>
    <w:p>
      <w:pPr>
        <w:widowControl/>
      </w:pPr>
      <w:r>
        <w:rPr>
          <w:rFonts w:ascii="Tahoma" w:hAnsi="Tahoma" w:eastAsia="Tahoma"/>
          <w:b w:val="0"/>
          <w:color w:val="231F20"/>
          <w:sz w:val="22"/>
        </w:rPr>
        <w:t>Supabase โปรเจกต์ what2eat-backend อยู่ที่ ap-southeast-1 สถานะ ACTIVE_HEALTHY และใช้ PostgreSQL 17.6 ณ วันที่ 2026-09-22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4608"/>
            <w:shd w:fill="244A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/>
            <w:r>
              <w:rPr>
                <w:rFonts w:ascii="Tahoma" w:hAnsi="Tahoma" w:eastAsia="Tahoma"/>
                <w:b/>
                <w:color w:val="FFFFFF"/>
                <w:sz w:val="20"/>
              </w:rPr>
              <w:t>ข้อมูล</w:t>
            </w:r>
          </w:p>
        </w:tc>
        <w:tc>
          <w:tcPr>
            <w:tcW w:type="dxa" w:w="4320"/>
            <w:shd w:fill="244A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/>
            <w:r>
              <w:rPr>
                <w:rFonts w:ascii="Tahoma" w:hAnsi="Tahoma" w:eastAsia="Tahoma"/>
                <w:b/>
                <w:color w:val="FFFFFF"/>
                <w:sz w:val="20"/>
              </w:rPr>
              <w:t>จำนวนแถว</w:t>
            </w:r>
          </w:p>
        </w:tc>
      </w:tr>
      <w:tr>
        <w:tc>
          <w:tcPr>
            <w:tcW w:type="dxa" w:w="460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users</w:t>
            </w:r>
          </w:p>
        </w:tc>
        <w:tc>
          <w:tcPr>
            <w:tcW w:type="dxa" w:w="43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16</w:t>
            </w:r>
          </w:p>
        </w:tc>
      </w:tr>
      <w:tr>
        <w:tc>
          <w:tcPr>
            <w:tcW w:type="dxa" w:w="4608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foods</w:t>
            </w:r>
          </w:p>
        </w:tc>
        <w:tc>
          <w:tcPr>
            <w:tcW w:type="dxa" w:w="4320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8</w:t>
            </w:r>
          </w:p>
        </w:tc>
      </w:tr>
      <w:tr>
        <w:tc>
          <w:tcPr>
            <w:tcW w:type="dxa" w:w="460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user_foods</w:t>
            </w:r>
          </w:p>
        </w:tc>
        <w:tc>
          <w:tcPr>
            <w:tcW w:type="dxa" w:w="43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4</w:t>
            </w:r>
          </w:p>
        </w:tc>
      </w:tr>
      <w:tr>
        <w:tc>
          <w:tcPr>
            <w:tcW w:type="dxa" w:w="4608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favorites</w:t>
            </w:r>
          </w:p>
        </w:tc>
        <w:tc>
          <w:tcPr>
            <w:tcW w:type="dxa" w:w="4320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6</w:t>
            </w:r>
          </w:p>
        </w:tc>
      </w:tr>
      <w:tr>
        <w:tc>
          <w:tcPr>
            <w:tcW w:type="dxa" w:w="460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history</w:t>
            </w:r>
          </w:p>
        </w:tc>
        <w:tc>
          <w:tcPr>
            <w:tcW w:type="dxa" w:w="43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139</w:t>
            </w:r>
          </w:p>
        </w:tc>
      </w:tr>
      <w:tr>
        <w:tc>
          <w:tcPr>
            <w:tcW w:type="dxa" w:w="4608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rooms</w:t>
            </w:r>
          </w:p>
        </w:tc>
        <w:tc>
          <w:tcPr>
            <w:tcW w:type="dxa" w:w="4320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37</w:t>
            </w:r>
          </w:p>
        </w:tc>
      </w:tr>
      <w:tr>
        <w:tc>
          <w:tcPr>
            <w:tcW w:type="dxa" w:w="460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participants</w:t>
            </w:r>
          </w:p>
        </w:tc>
        <w:tc>
          <w:tcPr>
            <w:tcW w:type="dxa" w:w="43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55</w:t>
            </w:r>
          </w:p>
        </w:tc>
      </w:tr>
      <w:tr>
        <w:tc>
          <w:tcPr>
            <w:tcW w:type="dxa" w:w="4608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room_foods</w:t>
            </w:r>
          </w:p>
        </w:tc>
        <w:tc>
          <w:tcPr>
            <w:tcW w:type="dxa" w:w="4320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0</w:t>
            </w:r>
          </w:p>
        </w:tc>
      </w:tr>
      <w:tr>
        <w:tc>
          <w:tcPr>
            <w:tcW w:type="dxa" w:w="460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room_votes</w:t>
            </w:r>
          </w:p>
        </w:tc>
        <w:tc>
          <w:tcPr>
            <w:tcW w:type="dxa" w:w="43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0</w:t>
            </w:r>
          </w:p>
        </w:tc>
      </w:tr>
      <w:tr>
        <w:tc>
          <w:tcPr>
            <w:tcW w:type="dxa" w:w="4608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admin_users</w:t>
            </w:r>
          </w:p>
        </w:tc>
        <w:tc>
          <w:tcPr>
            <w:tcW w:type="dxa" w:w="4320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0</w:t>
            </w:r>
          </w:p>
        </w:tc>
      </w:tr>
      <w:tr>
        <w:tc>
          <w:tcPr>
            <w:tcW w:type="dxa" w:w="460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advertisements</w:t>
            </w:r>
          </w:p>
        </w:tc>
        <w:tc>
          <w:tcPr>
            <w:tcW w:type="dxa" w:w="43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0</w:t>
            </w:r>
          </w:p>
        </w:tc>
      </w:tr>
      <w:tr>
        <w:tc>
          <w:tcPr>
            <w:tcW w:type="dxa" w:w="4608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food_preferences</w:t>
            </w:r>
          </w:p>
        </w:tc>
        <w:tc>
          <w:tcPr>
            <w:tcW w:type="dxa" w:w="4320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1</w:t>
            </w:r>
          </w:p>
        </w:tc>
      </w:tr>
    </w:tbl>
    <w:p>
      <w:pPr>
        <w:spacing w:after="40"/>
      </w:pPr>
    </w:p>
    <w:p>
      <w:pPr>
        <w:pStyle w:val="Heading2"/>
      </w:pPr>
      <w:r>
        <w:t>ผลการตรวจสอบ</w:t>
      </w:r>
    </w:p>
    <w:p>
      <w:pPr>
        <w:pStyle w:val="ListBullet"/>
        <w:spacing w:after="80" w:line="276" w:lineRule="auto"/>
      </w:pPr>
      <w:r>
        <w:rPr>
          <w:rFonts w:ascii="Tahoma" w:hAnsi="Tahoma" w:eastAsia="Tahoma"/>
          <w:b w:val="0"/>
          <w:color w:val="231F20"/>
          <w:sz w:val="22"/>
        </w:rPr>
        <w:t>Local automated tests 12 จาก 12 ผ่าน</w:t>
      </w:r>
    </w:p>
    <w:p>
      <w:pPr>
        <w:pStyle w:val="ListBullet"/>
        <w:spacing w:after="80" w:line="276" w:lineRule="auto"/>
      </w:pPr>
      <w:r>
        <w:rPr>
          <w:rFonts w:ascii="Tahoma" w:hAnsi="Tahoma" w:eastAsia="Tahoma"/>
          <w:b w:val="0"/>
          <w:color w:val="231F20"/>
          <w:sz w:val="22"/>
        </w:rPr>
        <w:t>Expo Doctor 21 จาก 21 ผ่าน</w:t>
      </w:r>
    </w:p>
    <w:p>
      <w:pPr>
        <w:pStyle w:val="ListBullet"/>
        <w:spacing w:after="80" w:line="276" w:lineRule="auto"/>
      </w:pPr>
      <w:r>
        <w:rPr>
          <w:rFonts w:ascii="Tahoma" w:hAnsi="Tahoma" w:eastAsia="Tahoma"/>
          <w:b w:val="0"/>
          <w:color w:val="231F20"/>
          <w:sz w:val="22"/>
        </w:rPr>
        <w:t>Android JavaScript bundle ผ่าน 1411 modules</w:t>
      </w:r>
    </w:p>
    <w:p>
      <w:pPr>
        <w:pStyle w:val="ListBullet"/>
        <w:spacing w:after="80" w:line="276" w:lineRule="auto"/>
      </w:pPr>
      <w:r>
        <w:rPr>
          <w:rFonts w:ascii="Tahoma" w:hAnsi="Tahoma" w:eastAsia="Tahoma"/>
          <w:b w:val="0"/>
          <w:color w:val="231F20"/>
          <w:sz w:val="22"/>
        </w:rPr>
        <w:t>git diff check ผ่าน</w:t>
      </w:r>
    </w:p>
    <w:p>
      <w:pPr>
        <w:pStyle w:val="Heading1"/>
      </w:pPr>
      <w:r>
        <w:t>ข้อจำกัดและสิ่งที่ควรทำต่อ</w:t>
      </w:r>
    </w:p>
    <w:p>
      <w:pPr>
        <w:pStyle w:val="ListNumber"/>
        <w:spacing w:after="100" w:line="276" w:lineRule="auto"/>
      </w:pPr>
      <w:r>
        <w:rPr>
          <w:rFonts w:ascii="Tahoma" w:hAnsi="Tahoma" w:eastAsia="Tahoma"/>
          <w:b w:val="0"/>
          <w:color w:val="231F20"/>
          <w:sz w:val="22"/>
        </w:rPr>
        <w:t>admin_users และ advertisements ยังไม่มีข้อมูลจริง ณ วันที่ตรวจ จึงยังไม่มีผู้ใช้เปิดหน้า Admin และหน้าแรกจะแสดงช่องติดต่อโฆษณา</w:t>
      </w:r>
    </w:p>
    <w:p>
      <w:pPr>
        <w:pStyle w:val="ListNumber"/>
        <w:spacing w:after="100" w:line="276" w:lineRule="auto"/>
      </w:pPr>
      <w:r>
        <w:rPr>
          <w:rFonts w:ascii="Tahoma" w:hAnsi="Tahoma" w:eastAsia="Tahoma"/>
          <w:b w:val="0"/>
          <w:color w:val="231F20"/>
          <w:sz w:val="22"/>
        </w:rPr>
        <w:t>Big Party สูงสุด 20 คนยังไม่เปิดและไม่มีระบบชำระเงิน ห้องใช้งานจริงจำกัด 4 คน</w:t>
      </w:r>
    </w:p>
    <w:p>
      <w:pPr>
        <w:pStyle w:val="ListNumber"/>
        <w:spacing w:after="100" w:line="276" w:lineRule="auto"/>
      </w:pPr>
      <w:r>
        <w:rPr>
          <w:rFonts w:ascii="Tahoma" w:hAnsi="Tahoma" w:eastAsia="Tahoma"/>
          <w:b w:val="0"/>
          <w:color w:val="231F20"/>
          <w:sz w:val="22"/>
        </w:rPr>
        <w:t>Map ใช้ข้อมูลชุมชน OpenStreetMap รายชื่อร้านหรือ cuisine อาจไม่ครบ และเมนูเป็นการอนุมาน</w:t>
      </w:r>
    </w:p>
    <w:p>
      <w:pPr>
        <w:pStyle w:val="ListNumber"/>
        <w:spacing w:after="100" w:line="276" w:lineRule="auto"/>
      </w:pPr>
      <w:r>
        <w:rPr>
          <w:rFonts w:ascii="Tahoma" w:hAnsi="Tahoma" w:eastAsia="Tahoma"/>
          <w:b w:val="0"/>
          <w:color w:val="231F20"/>
          <w:sz w:val="22"/>
        </w:rPr>
        <w:t>พิกัดร้านที่บันทึกกับ user_foods ยังไม่ถูกนำไปแสดงร่วมกับผลร้านใกล้เคียง</w:t>
      </w:r>
    </w:p>
    <w:p>
      <w:pPr>
        <w:pStyle w:val="ListNumber"/>
        <w:spacing w:after="100" w:line="276" w:lineRule="auto"/>
      </w:pPr>
      <w:r>
        <w:rPr>
          <w:rFonts w:ascii="Tahoma" w:hAnsi="Tahoma" w:eastAsia="Tahoma"/>
          <w:b w:val="0"/>
          <w:color w:val="231F20"/>
          <w:sz w:val="22"/>
        </w:rPr>
        <w:t>ปุ่มล้างประวัติซ่อนข้อมูลบนหน้าจอเท่านั้น ไม่ลบฐานข้อมูล</w:t>
      </w:r>
    </w:p>
    <w:p>
      <w:pPr>
        <w:pStyle w:val="ListNumber"/>
        <w:spacing w:after="100" w:line="276" w:lineRule="auto"/>
      </w:pPr>
      <w:r>
        <w:rPr>
          <w:rFonts w:ascii="Tahoma" w:hAnsi="Tahoma" w:eastAsia="Tahoma"/>
          <w:b w:val="0"/>
          <w:color w:val="231F20"/>
          <w:sz w:val="22"/>
        </w:rPr>
        <w:t>การนับ 30 วินาทีในหน้า PIN ต้องตั้ง Email max frequency ฝั่ง Supabase เป็น 30 วินาทีด้วย มิฉะนั้น server อาจยังบังคับค่าที่ยาวกว่า</w:t>
      </w:r>
    </w:p>
    <w:p>
      <w:pPr>
        <w:pStyle w:val="ListNumber"/>
        <w:spacing w:after="100" w:line="276" w:lineRule="auto"/>
      </w:pPr>
      <w:r>
        <w:rPr>
          <w:rFonts w:ascii="Tahoma" w:hAnsi="Tahoma" w:eastAsia="Tahoma"/>
          <w:b w:val="0"/>
          <w:color w:val="231F20"/>
          <w:sz w:val="22"/>
        </w:rPr>
        <w:t>Supabase Advisor รายงาน Leaked Password Protection ยังปิดอยู่ ควรเปิดก่อนใช้งานจริง</w:t>
      </w:r>
    </w:p>
    <w:p>
      <w:pPr>
        <w:pStyle w:val="ListNumber"/>
        <w:spacing w:after="100" w:line="276" w:lineRule="auto"/>
      </w:pPr>
      <w:r>
        <w:rPr>
          <w:rFonts w:ascii="Tahoma" w:hAnsi="Tahoma" w:eastAsia="Tahoma"/>
          <w:b w:val="0"/>
          <w:color w:val="231F20"/>
          <w:sz w:val="22"/>
        </w:rPr>
        <w:t>Advisor เตือน policy ที่ใช้ role authenticated อาจครอบคลุม Anonymous user เพราะ Guest ใช้ Anonymous Auth ต้องคง ownership check ทุก policy และทบทวนสิทธิ์ที่ Guest ควรมี</w:t>
      </w:r>
    </w:p>
    <w:p>
      <w:pPr>
        <w:pStyle w:val="ListNumber"/>
        <w:spacing w:after="100" w:line="276" w:lineRule="auto"/>
      </w:pPr>
      <w:r>
        <w:rPr>
          <w:rFonts w:ascii="Tahoma" w:hAnsi="Tahoma" w:eastAsia="Tahoma"/>
          <w:b w:val="0"/>
          <w:color w:val="231F20"/>
          <w:sz w:val="22"/>
        </w:rPr>
        <w:t>ตาราง participants room_foods room_votes และ swipes เปิด RLS แต่ไม่มี policy โดยตรง ซึ่งเป็นการปิด Data API โดยตั้งใจเพราะ flow ใหม่เขียนผ่าน RPC เท่านั้น ควรบันทึกเจตนานี้ไว้ในเอกสารการดูแลระบบ</w:t>
      </w:r>
    </w:p>
    <w:p>
      <w:pPr>
        <w:pStyle w:val="ListNumber"/>
        <w:spacing w:after="100" w:line="276" w:lineRule="auto"/>
      </w:pPr>
      <w:r>
        <w:rPr>
          <w:rFonts w:ascii="Tahoma" w:hAnsi="Tahoma" w:eastAsia="Tahoma"/>
          <w:b w:val="0"/>
          <w:color w:val="231F20"/>
          <w:sz w:val="22"/>
        </w:rPr>
        <w:t>โฆษณาใช้ payment_amount เป็นน้ำหนักการแสดง ไม่ใช่ระบบประมูล งบที่ใช้จริง หรือการคิดค่าบริการตาม impression</w:t>
      </w:r>
    </w:p>
    <w:p>
      <w:pPr>
        <w:pStyle w:val="Heading1"/>
      </w:pPr>
      <w:r>
        <w:t>วิธีรันและตรวจสอบระบบ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00"/>
            <w:shd w:fill="244A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/>
            <w:r>
              <w:rPr>
                <w:rFonts w:ascii="Tahoma" w:hAnsi="Tahoma" w:eastAsia="Tahoma"/>
                <w:b/>
                <w:color w:val="FFFFFF"/>
                <w:sz w:val="20"/>
              </w:rPr>
              <w:t>งาน</w:t>
            </w:r>
          </w:p>
        </w:tc>
        <w:tc>
          <w:tcPr>
            <w:tcW w:type="dxa" w:w="3312"/>
            <w:shd w:fill="244A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/>
            <w:r>
              <w:rPr>
                <w:rFonts w:ascii="Tahoma" w:hAnsi="Tahoma" w:eastAsia="Tahoma"/>
                <w:b/>
                <w:color w:val="FFFFFF"/>
                <w:sz w:val="20"/>
              </w:rPr>
              <w:t>คำสั่ง</w:t>
            </w:r>
          </w:p>
        </w:tc>
        <w:tc>
          <w:tcPr>
            <w:tcW w:type="dxa" w:w="4320"/>
            <w:shd w:fill="244A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/>
            <w:r>
              <w:rPr>
                <w:rFonts w:ascii="Tahoma" w:hAnsi="Tahoma" w:eastAsia="Tahoma"/>
                <w:b/>
                <w:color w:val="FFFFFF"/>
                <w:sz w:val="20"/>
              </w:rPr>
              <w:t>หมายเหตุ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ติดตั้ง</w:t>
            </w:r>
          </w:p>
        </w:tc>
        <w:tc>
          <w:tcPr>
            <w:tcW w:type="dxa" w:w="331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npm install</w:t>
            </w:r>
          </w:p>
        </w:tc>
        <w:tc>
          <w:tcPr>
            <w:tcW w:type="dxa" w:w="43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ติดตั้ง dependency ตาม package lock</w:t>
            </w:r>
          </w:p>
        </w:tc>
      </w:tr>
      <w:tr>
        <w:tc>
          <w:tcPr>
            <w:tcW w:type="dxa" w:w="1800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รันใน WiFi เดียวกัน</w:t>
            </w:r>
          </w:p>
        </w:tc>
        <w:tc>
          <w:tcPr>
            <w:tcW w:type="dxa" w:w="3312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npx expo start</w:t>
            </w:r>
          </w:p>
        </w:tc>
        <w:tc>
          <w:tcPr>
            <w:tcW w:type="dxa" w:w="4320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สแกน QR ด้วย Expo Go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ทดสอบคนละเครือข่าย</w:t>
            </w:r>
          </w:p>
        </w:tc>
        <w:tc>
          <w:tcPr>
            <w:tcW w:type="dxa" w:w="331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npx expo start --tunnel</w:t>
            </w:r>
          </w:p>
        </w:tc>
        <w:tc>
          <w:tcPr>
            <w:tcW w:type="dxa" w:w="43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เครื่องพัฒนาต้องเปิด Metro และเชื่อมอินเทอร์เน็ต</w:t>
            </w:r>
          </w:p>
        </w:tc>
      </w:tr>
      <w:tr>
        <w:tc>
          <w:tcPr>
            <w:tcW w:type="dxa" w:w="1800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ทดสอบอัตโนมัติ</w:t>
            </w:r>
          </w:p>
        </w:tc>
        <w:tc>
          <w:tcPr>
            <w:tcW w:type="dxa" w:w="3312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npm test</w:t>
            </w:r>
          </w:p>
        </w:tc>
        <w:tc>
          <w:tcPr>
            <w:tcW w:type="dxa" w:w="4320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ตรวจ 12 invariants และ weighted ads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ทดสอบ Supabase จริง</w:t>
            </w:r>
          </w:p>
        </w:tc>
        <w:tc>
          <w:tcPr>
            <w:tcW w:type="dxa" w:w="331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npm run test:security</w:t>
            </w:r>
          </w:p>
        </w:tc>
        <w:tc>
          <w:tcPr>
            <w:tcW w:type="dxa" w:w="43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ตรวจ anonymous denial และ Edge Function validation</w:t>
            </w:r>
          </w:p>
        </w:tc>
      </w:tr>
      <w:tr>
        <w:tc>
          <w:tcPr>
            <w:tcW w:type="dxa" w:w="1800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ตรวจ Expo</w:t>
            </w:r>
          </w:p>
        </w:tc>
        <w:tc>
          <w:tcPr>
            <w:tcW w:type="dxa" w:w="3312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npx expo-doctor</w:t>
            </w:r>
          </w:p>
        </w:tc>
        <w:tc>
          <w:tcPr>
            <w:tcW w:type="dxa" w:w="4320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ตรวจ dependency และ configuration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Android bundle</w:t>
            </w:r>
          </w:p>
        </w:tc>
        <w:tc>
          <w:tcPr>
            <w:tcW w:type="dxa" w:w="331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npx expo export --platform android</w:t>
            </w:r>
          </w:p>
        </w:tc>
        <w:tc>
          <w:tcPr>
            <w:tcW w:type="dxa" w:w="43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ตรวจว่า Metro bundle สำเร็จ</w:t>
            </w:r>
          </w:p>
        </w:tc>
      </w:tr>
    </w:tbl>
    <w:p>
      <w:pPr>
        <w:spacing w:after="40"/>
      </w:pPr>
    </w:p>
    <w:p>
      <w:pPr>
        <w:pStyle w:val="Heading1"/>
      </w:pPr>
      <w:r>
        <w:t>อภิธานศัพท์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088"/>
            <w:shd w:fill="244A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/>
            <w:r>
              <w:rPr>
                <w:rFonts w:ascii="Tahoma" w:hAnsi="Tahoma" w:eastAsia="Tahoma"/>
                <w:b/>
                <w:color w:val="FFFFFF"/>
                <w:sz w:val="20"/>
              </w:rPr>
              <w:t>คำ</w:t>
            </w:r>
          </w:p>
        </w:tc>
        <w:tc>
          <w:tcPr>
            <w:tcW w:type="dxa" w:w="7344"/>
            <w:shd w:fill="244A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/>
            <w:r>
              <w:rPr>
                <w:rFonts w:ascii="Tahoma" w:hAnsi="Tahoma" w:eastAsia="Tahoma"/>
                <w:b/>
                <w:color w:val="FFFFFF"/>
                <w:sz w:val="20"/>
              </w:rPr>
              <w:t>ความหมายในระบบนี้</w:t>
            </w:r>
          </w:p>
        </w:tc>
      </w:tr>
      <w:tr>
        <w:tc>
          <w:tcPr>
            <w:tcW w:type="dxa" w:w="208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RLS</w:t>
            </w:r>
          </w:p>
        </w:tc>
        <w:tc>
          <w:tcPr>
            <w:tcW w:type="dxa" w:w="73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Row Level Security กฎใน PostgreSQL ที่กรองสิทธิ์ทุก query ตามผู้ใช้</w:t>
            </w:r>
          </w:p>
        </w:tc>
      </w:tr>
      <w:tr>
        <w:tc>
          <w:tcPr>
            <w:tcW w:type="dxa" w:w="2088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RPC</w:t>
            </w:r>
          </w:p>
        </w:tc>
        <w:tc>
          <w:tcPr>
            <w:tcW w:type="dxa" w:w="7344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การเรียก PostgreSQL Function ผ่าน Supabase เช่น party และ save_favorite</w:t>
            </w:r>
          </w:p>
        </w:tc>
      </w:tr>
      <w:tr>
        <w:tc>
          <w:tcPr>
            <w:tcW w:type="dxa" w:w="208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Edge Function</w:t>
            </w:r>
          </w:p>
        </w:tc>
        <w:tc>
          <w:tcPr>
            <w:tcW w:type="dxa" w:w="73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โค้ด Deno บน Supabase สำหรับงานที่ต้องใช้ secret หรือควบคุมฝั่ง server</w:t>
            </w:r>
          </w:p>
        </w:tc>
      </w:tr>
      <w:tr>
        <w:tc>
          <w:tcPr>
            <w:tcW w:type="dxa" w:w="2088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Snapshot</w:t>
            </w:r>
          </w:p>
        </w:tc>
        <w:tc>
          <w:tcPr>
            <w:tcW w:type="dxa" w:w="7344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ภาพสถานะห้องล่าสุดที่ RPC ส่งกลับ ทั้งห้อง สมาชิก เมนู และคะแนนของผู้ใช้</w:t>
            </w:r>
          </w:p>
        </w:tc>
      </w:tr>
      <w:tr>
        <w:tc>
          <w:tcPr>
            <w:tcW w:type="dxa" w:w="208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Realtime</w:t>
            </w:r>
          </w:p>
        </w:tc>
        <w:tc>
          <w:tcPr>
            <w:tcW w:type="dxa" w:w="73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ช่องแจ้ง event จากฐานข้อมูล ใน Party ใช้กระตุ้นให้โหลด snapshot ใหม่</w:t>
            </w:r>
          </w:p>
        </w:tc>
      </w:tr>
      <w:tr>
        <w:tc>
          <w:tcPr>
            <w:tcW w:type="dxa" w:w="2088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OTP</w:t>
            </w:r>
          </w:p>
        </w:tc>
        <w:tc>
          <w:tcPr>
            <w:tcW w:type="dxa" w:w="7344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One Time Password ในที่นี้คือ PIN Email 6 หลัก</w:t>
            </w:r>
          </w:p>
        </w:tc>
      </w:tr>
      <w:tr>
        <w:tc>
          <w:tcPr>
            <w:tcW w:type="dxa" w:w="208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Weighted random</w:t>
            </w:r>
          </w:p>
        </w:tc>
        <w:tc>
          <w:tcPr>
            <w:tcW w:type="dxa" w:w="73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การสุ่มที่โอกาสไม่เท่ากัน โดยสัดส่วนตามน้ำหนัก</w:t>
            </w:r>
          </w:p>
        </w:tc>
      </w:tr>
      <w:tr>
        <w:tc>
          <w:tcPr>
            <w:tcW w:type="dxa" w:w="2088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Uniform random</w:t>
            </w:r>
          </w:p>
        </w:tc>
        <w:tc>
          <w:tcPr>
            <w:tcW w:type="dxa" w:w="7344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การสุ่มที่ทุกรายการใน pool มีโอกาสเท่ากัน</w:t>
            </w:r>
          </w:p>
        </w:tc>
      </w:tr>
      <w:tr>
        <w:tc>
          <w:tcPr>
            <w:tcW w:type="dxa" w:w="208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Overpass API</w:t>
            </w:r>
          </w:p>
        </w:tc>
        <w:tc>
          <w:tcPr>
            <w:tcW w:type="dxa" w:w="73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31F20"/>
                <w:sz w:val="19"/>
              </w:rPr>
              <w:t>บริการ query ข้อมูล OpenStreetMap สำหรับหาร้านใกล้เคียง</w:t>
            </w:r>
          </w:p>
        </w:tc>
      </w:tr>
    </w:tbl>
    <w:p>
      <w:pPr>
        <w:spacing w:after="40"/>
      </w:pPr>
    </w:p>
    <w:p>
      <w:pPr>
        <w:pStyle w:val="Heading1"/>
      </w:pPr>
      <w:r>
        <w:t>แหล่งอ้างอิง</w:t>
      </w:r>
    </w:p>
    <w:p>
      <w:pPr>
        <w:widowControl/>
      </w:pPr>
      <w:r>
        <w:rPr>
          <w:rFonts w:ascii="Tahoma" w:hAnsi="Tahoma" w:eastAsia="Tahoma"/>
          <w:b w:val="0"/>
          <w:color w:val="231F20"/>
          <w:sz w:val="22"/>
        </w:rPr>
        <w:t>1. ซอร์สโค้ด Joykin Branch v1ice D:/Code/what2eat</w:t>
      </w:r>
    </w:p>
    <w:p>
      <w:pPr>
        <w:widowControl/>
      </w:pPr>
      <w:r>
        <w:rPr>
          <w:rFonts w:ascii="Tahoma" w:hAnsi="Tahoma" w:eastAsia="Tahoma"/>
          <w:b w:val="0"/>
          <w:color w:val="231F20"/>
          <w:sz w:val="22"/>
        </w:rPr>
        <w:t>2. Supabase Row Level Security https://supabase.com/docs/guides/database/postgres/row-level-security</w:t>
      </w:r>
    </w:p>
    <w:p>
      <w:pPr>
        <w:widowControl/>
      </w:pPr>
      <w:r>
        <w:rPr>
          <w:rFonts w:ascii="Tahoma" w:hAnsi="Tahoma" w:eastAsia="Tahoma"/>
          <w:b w:val="0"/>
          <w:color w:val="231F20"/>
          <w:sz w:val="22"/>
        </w:rPr>
        <w:t>3. Supabase Storage Access Control https://supabase.com/docs/guides/storage/security/access-control</w:t>
      </w:r>
    </w:p>
    <w:p>
      <w:pPr>
        <w:widowControl/>
      </w:pPr>
      <w:r>
        <w:rPr>
          <w:rFonts w:ascii="Tahoma" w:hAnsi="Tahoma" w:eastAsia="Tahoma"/>
          <w:b w:val="0"/>
          <w:color w:val="231F20"/>
          <w:sz w:val="22"/>
        </w:rPr>
        <w:t>4. Supabase Email Templates https://supabase.com/docs/guides/auth/auth-email-templates</w:t>
      </w:r>
    </w:p>
    <w:p>
      <w:pPr>
        <w:widowControl/>
      </w:pPr>
      <w:r>
        <w:rPr>
          <w:rFonts w:ascii="Tahoma" w:hAnsi="Tahoma" w:eastAsia="Tahoma"/>
          <w:b w:val="0"/>
          <w:color w:val="231F20"/>
          <w:sz w:val="22"/>
        </w:rPr>
        <w:t>5. Supabase Realtime Postgres Changes https://supabase.com/docs/guides/realtime/postgres-changes</w:t>
      </w:r>
    </w:p>
    <w:p>
      <w:pPr>
        <w:widowControl/>
      </w:pPr>
      <w:r>
        <w:rPr>
          <w:rFonts w:ascii="Tahoma" w:hAnsi="Tahoma" w:eastAsia="Tahoma"/>
          <w:b w:val="0"/>
          <w:color w:val="231F20"/>
          <w:sz w:val="22"/>
        </w:rPr>
        <w:t>6. Expo SDK 57 Reference https://docs.expo.dev/versions/v57.0.0/</w:t>
      </w:r>
    </w:p>
    <w:p>
      <w:pPr>
        <w:widowControl/>
      </w:pPr>
      <w:r>
        <w:rPr>
          <w:rFonts w:ascii="Tahoma" w:hAnsi="Tahoma" w:eastAsia="Tahoma"/>
          <w:b w:val="0"/>
          <w:color w:val="231F20"/>
          <w:sz w:val="22"/>
        </w:rPr>
        <w:t>7. OpenStreetMap Overpass API https://wiki.openstreetmap.org/wiki/Overpass_API</w:t>
      </w:r>
    </w:p>
    <w:p>
      <w:pPr>
        <w:pStyle w:val="Heading1"/>
      </w:pPr>
      <w:r>
        <w:t>ไฟล์หลักที่ใช้ตรวจสอบ</w:t>
      </w:r>
    </w:p>
    <w:p>
      <w:pPr>
        <w:pStyle w:val="ListBullet"/>
        <w:spacing w:after="80" w:line="276" w:lineRule="auto"/>
      </w:pPr>
      <w:r>
        <w:rPr>
          <w:rFonts w:ascii="Tahoma" w:hAnsi="Tahoma" w:eastAsia="Tahoma"/>
          <w:b w:val="0"/>
          <w:color w:val="231F20"/>
          <w:sz w:val="22"/>
        </w:rPr>
        <w:t>App.js</w:t>
      </w:r>
    </w:p>
    <w:p>
      <w:pPr>
        <w:pStyle w:val="ListBullet"/>
        <w:spacing w:after="80" w:line="276" w:lineRule="auto"/>
      </w:pPr>
      <w:r>
        <w:rPr>
          <w:rFonts w:ascii="Tahoma" w:hAnsi="Tahoma" w:eastAsia="Tahoma"/>
          <w:b w:val="0"/>
          <w:color w:val="231F20"/>
          <w:sz w:val="22"/>
        </w:rPr>
        <w:t>context/AuthContext.js</w:t>
      </w:r>
    </w:p>
    <w:p>
      <w:pPr>
        <w:pStyle w:val="ListBullet"/>
        <w:spacing w:after="80" w:line="276" w:lineRule="auto"/>
      </w:pPr>
      <w:r>
        <w:rPr>
          <w:rFonts w:ascii="Tahoma" w:hAnsi="Tahoma" w:eastAsia="Tahoma"/>
          <w:b w:val="0"/>
          <w:color w:val="231F20"/>
          <w:sz w:val="22"/>
        </w:rPr>
        <w:t>screens/HomeScreen.js และ screens/SoloScreen.js</w:t>
      </w:r>
    </w:p>
    <w:p>
      <w:pPr>
        <w:pStyle w:val="ListBullet"/>
        <w:spacing w:after="80" w:line="276" w:lineRule="auto"/>
      </w:pPr>
      <w:r>
        <w:rPr>
          <w:rFonts w:ascii="Tahoma" w:hAnsi="Tahoma" w:eastAsia="Tahoma"/>
          <w:b w:val="0"/>
          <w:color w:val="231F20"/>
          <w:sz w:val="22"/>
        </w:rPr>
        <w:t>screens/PartyScreen.js screens/LobbyScreen.js screens/SwipeScreen.js screens/ResultScreen.js</w:t>
      </w:r>
    </w:p>
    <w:p>
      <w:pPr>
        <w:pStyle w:val="ListBullet"/>
        <w:spacing w:after="80" w:line="276" w:lineRule="auto"/>
      </w:pPr>
      <w:r>
        <w:rPr>
          <w:rFonts w:ascii="Tahoma" w:hAnsi="Tahoma" w:eastAsia="Tahoma"/>
          <w:b w:val="0"/>
          <w:color w:val="231F20"/>
          <w:sz w:val="22"/>
        </w:rPr>
        <w:t>services/party.js hooks/usePartyRoom.js</w:t>
      </w:r>
    </w:p>
    <w:p>
      <w:pPr>
        <w:pStyle w:val="ListBullet"/>
        <w:spacing w:after="80" w:line="276" w:lineRule="auto"/>
      </w:pPr>
      <w:r>
        <w:rPr>
          <w:rFonts w:ascii="Tahoma" w:hAnsi="Tahoma" w:eastAsia="Tahoma"/>
          <w:b w:val="0"/>
          <w:color w:val="231F20"/>
          <w:sz w:val="22"/>
        </w:rPr>
        <w:t>services/foodPreferences.js services/nearbyPlaces.js utils/weightedAds.js</w:t>
      </w:r>
    </w:p>
    <w:p>
      <w:pPr>
        <w:pStyle w:val="ListBullet"/>
        <w:spacing w:after="80" w:line="276" w:lineRule="auto"/>
      </w:pPr>
      <w:r>
        <w:rPr>
          <w:rFonts w:ascii="Tahoma" w:hAnsi="Tahoma" w:eastAsia="Tahoma"/>
          <w:b w:val="0"/>
          <w:color w:val="231F20"/>
          <w:sz w:val="22"/>
        </w:rPr>
        <w:t>supabase/functions/account-register/index.ts และ account-login/index.ts</w:t>
      </w:r>
    </w:p>
    <w:p>
      <w:pPr>
        <w:pStyle w:val="ListBullet"/>
        <w:spacing w:after="80" w:line="276" w:lineRule="auto"/>
      </w:pPr>
      <w:r>
        <w:rPr>
          <w:rFonts w:ascii="Tahoma" w:hAnsi="Tahoma" w:eastAsia="Tahoma"/>
          <w:b w:val="0"/>
          <w:color w:val="231F20"/>
          <w:sz w:val="22"/>
        </w:rPr>
        <w:t>database/secure_auth_and_party.sql database/registration_otp.sql database/dynamic_ads_and_food_preferences.sql</w:t>
      </w:r>
    </w:p>
    <w:p>
      <w:pPr>
        <w:pStyle w:val="ListBullet"/>
        <w:spacing w:after="80" w:line="276" w:lineRule="auto"/>
      </w:pPr>
      <w:r>
        <w:rPr>
          <w:rFonts w:ascii="Tahoma" w:hAnsi="Tahoma" w:eastAsia="Tahoma"/>
          <w:b w:val="0"/>
          <w:color w:val="231F20"/>
          <w:sz w:val="22"/>
        </w:rPr>
        <w:t>utils/imageUpload.js utils/sessionStorage.js components/AdCarousel.js</w:t>
      </w:r>
    </w:p>
    <w:sectPr w:rsidR="00FC693F" w:rsidRPr="0006063C" w:rsidSect="00034616">
      <w:foot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ahoma" w:hAnsi="Tahoma" w:eastAsia="Tahoma"/>
        <w:b w:val="0"/>
        <w:color w:val="746E6B"/>
        <w:sz w:val="16"/>
      </w:rPr>
      <w:t xml:space="preserve">Joykin Application Technical Report    </w:t>
    </w:r>
    <w:r>
      <w:t xml:space="preserve">หน้า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Tahoma" w:hAnsi="Tahoma" w:eastAsia="Tahoma"/>
      <w:b w:val="0"/>
      <w:color w:val="231F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 w:line="264" w:lineRule="auto"/>
      <w:outlineLvl w:val="0"/>
    </w:pPr>
    <w:rPr>
      <w:rFonts w:asciiTheme="majorHAnsi" w:eastAsiaTheme="majorEastAsia" w:hAnsiTheme="majorHAnsi" w:cstheme="majorBidi" w:ascii="Tahoma" w:hAnsi="Tahoma" w:eastAsia="Tahoma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64" w:lineRule="auto"/>
      <w:outlineLvl w:val="1"/>
    </w:pPr>
    <w:rPr>
      <w:rFonts w:asciiTheme="majorHAnsi" w:eastAsiaTheme="majorEastAsia" w:hAnsiTheme="majorHAnsi" w:cstheme="majorBidi" w:ascii="Tahoma" w:hAnsi="Tahoma" w:eastAsia="Tahoma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64" w:lineRule="auto"/>
      <w:outlineLvl w:val="2"/>
    </w:pPr>
    <w:rPr>
      <w:rFonts w:asciiTheme="majorHAnsi" w:eastAsiaTheme="majorEastAsia" w:hAnsiTheme="majorHAnsi" w:cstheme="majorBidi" w:ascii="Tahoma" w:hAnsi="Tahoma" w:eastAsia="Tahoma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Tahoma" w:hAnsi="Tahoma" w:eastAsia="Tahoma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76" w:lineRule="auto" w:after="160"/>
    </w:pPr>
    <w:rPr>
      <w:rFonts w:asciiTheme="majorHAnsi" w:eastAsiaTheme="majorEastAsia" w:hAnsiTheme="majorHAnsi" w:cstheme="majorBidi" w:ascii="Tahoma" w:hAnsi="Tahoma" w:eastAsia="Tahoma"/>
      <w:b w:val="0"/>
      <w:i/>
      <w:iCs/>
      <w:color w:val="746E6B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